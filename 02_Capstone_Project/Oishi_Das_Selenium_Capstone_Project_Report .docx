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Oishi Das</w:t>
      </w:r>
    </w:p>
    <w:p>
      <w:pPr>
        <w:jc w:val="center"/>
      </w:pPr>
      <w:r>
        <w:rPr>
          <w:b/>
        </w:rPr>
        <w:t>B.Tech Computer Science &amp; Engineering</w:t>
      </w:r>
      <w:r>
        <w:br/>
        <w:t>Institute of Engineering and Management</w:t>
      </w:r>
    </w:p>
    <w:p>
      <w:pPr>
        <w:jc w:val="center"/>
      </w:pPr>
      <w:r>
        <w:rPr>
          <w:b/>
          <w:sz w:val="40"/>
        </w:rPr>
        <w:t>SELENIUM WEB DRIVER E-COMMERCE AUTOMATION</w:t>
      </w:r>
    </w:p>
    <w:p>
      <w:pPr>
        <w:jc w:val="center"/>
      </w:pPr>
      <w:r>
        <w:t>Capstone Assignment 1 | Python • Selenium WebDriver • Pytest</w:t>
      </w:r>
    </w:p>
    <w:p/>
    <w:p>
      <w:pPr>
        <w:pStyle w:val="Heading1"/>
      </w:pPr>
      <w:r>
        <w:t>1. Project Overview</w:t>
      </w:r>
    </w:p>
    <w:p>
      <w:r>
        <w:t>This project implements an end-to-end web automation framework for an e-commerce purchase workflow using Selenium WebDriver with Python. The automation reproduces a customer journey on the TutorialsNinja demo e-commerce application: opening the website, logging in, searching for a product, opening the product, adding it to the cart, updating the quantity, verifying the cart and producing execution evidence.</w:t>
      </w:r>
    </w:p>
    <w:p>
      <w:pPr>
        <w:pStyle w:val="Heading1"/>
      </w:pPr>
      <w:r>
        <w:t>2. Application Under Test</w:t>
      </w:r>
    </w:p>
    <w:p>
      <w:r>
        <w:t>Application: TutorialsNinja Demo E-Commerce Website</w:t>
      </w:r>
    </w:p>
    <w:p>
      <w:r>
        <w:rPr>
          <w:b/>
        </w:rPr>
        <w:t>URL: https://tutorialsninja.com/demo/</w:t>
      </w:r>
    </w:p>
    <w:p>
      <w:r>
        <w:t>The application provides the e-commerce functionality required for the scenario, including customer login, product search, product details and shopping-cart operations. MacBook is used as the product in the automated scenario.</w:t>
      </w:r>
    </w:p>
    <w:p>
      <w:pPr>
        <w:pStyle w:val="Heading1"/>
      </w:pPr>
      <w:r>
        <w:t>3. Automation Architecture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Test Data</w:t>
            </w:r>
          </w:p>
        </w:tc>
        <w:tc>
          <w:tcPr>
            <w:tcW w:type="dxa" w:w="2045"/>
            <w:vAlign w:val="center"/>
          </w:tcPr>
          <w:p>
            <w:r>
              <w:t>Test Layer</w:t>
            </w:r>
          </w:p>
        </w:tc>
        <w:tc>
          <w:tcPr>
            <w:tcW w:type="dxa" w:w="2045"/>
            <w:vAlign w:val="center"/>
          </w:tcPr>
          <w:p>
            <w:r>
              <w:t>Page Objects</w:t>
            </w:r>
          </w:p>
        </w:tc>
        <w:tc>
          <w:tcPr>
            <w:tcW w:type="dxa" w:w="2045"/>
            <w:vAlign w:val="center"/>
          </w:tcPr>
          <w:p>
            <w:r>
              <w:t>Utilities</w:t>
            </w:r>
          </w:p>
        </w:tc>
        <w:tc>
          <w:tcPr>
            <w:tcW w:type="dxa" w:w="2045"/>
            <w:vAlign w:val="center"/>
          </w:tcPr>
          <w:p>
            <w:r>
              <w:t>Evidence</w:t>
            </w:r>
          </w:p>
        </w:tc>
      </w:tr>
      <w:tr>
        <w:tc>
          <w:tcPr>
            <w:tcW w:type="dxa" w:w="2045"/>
          </w:tcPr>
          <w:p>
            <w:r>
              <w:t>JSON</w:t>
              <w:br/>
              <w:br/>
              <w:t>testdata.json</w:t>
            </w:r>
          </w:p>
        </w:tc>
        <w:tc>
          <w:tcPr>
            <w:tcW w:type="dxa" w:w="2045"/>
          </w:tcPr>
          <w:p>
            <w:r>
              <w:t>Pytest</w:t>
              <w:br/>
              <w:br/>
              <w:t>test_purchase.py</w:t>
            </w:r>
          </w:p>
        </w:tc>
        <w:tc>
          <w:tcPr>
            <w:tcW w:type="dxa" w:w="2045"/>
          </w:tcPr>
          <w:p>
            <w:r>
              <w:t>LoginPage</w:t>
              <w:br/>
              <w:t>HomePage</w:t>
              <w:br/>
              <w:t>ProductPage</w:t>
              <w:br/>
              <w:t>CartPage</w:t>
            </w:r>
          </w:p>
        </w:tc>
        <w:tc>
          <w:tcPr>
            <w:tcW w:type="dxa" w:w="2045"/>
          </w:tcPr>
          <w:p>
            <w:r>
              <w:t>Screenshot</w:t>
              <w:br/>
              <w:t>Alert Handler</w:t>
            </w:r>
          </w:p>
        </w:tc>
        <w:tc>
          <w:tcPr>
            <w:tcW w:type="dxa" w:w="2045"/>
          </w:tcPr>
          <w:p>
            <w:r>
              <w:t>Screenshots</w:t>
              <w:br/>
              <w:t>HTML Report</w:t>
            </w:r>
          </w:p>
        </w:tc>
      </w:tr>
    </w:tbl>
    <w:p>
      <w:pPr>
        <w:jc w:val="center"/>
      </w:pPr>
      <w:r>
        <w:rPr>
          <w:b/>
          <w:sz w:val="24"/>
        </w:rPr>
        <w:br/>
        <w:t>Execution Flow</w:t>
        <w:br/>
      </w:r>
    </w:p>
    <w:p>
      <w:pPr>
        <w:jc w:val="center"/>
      </w:pPr>
      <w:r>
        <w:t>Launch → Login → Search → Open Product → Add to Cart → Open Cart → Update Quantity → Verify → Capture Evidence → Report</w:t>
      </w:r>
    </w:p>
    <w:p>
      <w:pPr>
        <w:pStyle w:val="Heading1"/>
      </w:pPr>
      <w:r>
        <w:t>4. Implemented Automation Workflow</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Implementation</w:t>
            </w:r>
          </w:p>
        </w:tc>
      </w:tr>
      <w:tr>
        <w:tc>
          <w:tcPr>
            <w:tcW w:type="dxa" w:w="5112"/>
          </w:tcPr>
          <w:p>
            <w:r>
              <w:t>1. Browser Launch</w:t>
            </w:r>
          </w:p>
        </w:tc>
        <w:tc>
          <w:tcPr>
            <w:tcW w:type="dxa" w:w="5112"/>
          </w:tcPr>
          <w:p>
            <w:r>
              <w:t>Chrome is initialized through a reusable Pytest WebDriver fixture.</w:t>
            </w:r>
          </w:p>
        </w:tc>
      </w:tr>
      <w:tr>
        <w:tc>
          <w:tcPr>
            <w:tcW w:type="dxa" w:w="5112"/>
          </w:tcPr>
          <w:p>
            <w:r>
              <w:t>2. Application Access</w:t>
            </w:r>
          </w:p>
        </w:tc>
        <w:tc>
          <w:tcPr>
            <w:tcW w:type="dxa" w:w="5112"/>
          </w:tcPr>
          <w:p>
            <w:r>
              <w:t>The application URL is loaded from the JSON test data.</w:t>
            </w:r>
          </w:p>
        </w:tc>
      </w:tr>
      <w:tr>
        <w:tc>
          <w:tcPr>
            <w:tcW w:type="dxa" w:w="5112"/>
          </w:tcPr>
          <w:p>
            <w:r>
              <w:t>3. Login</w:t>
            </w:r>
          </w:p>
        </w:tc>
        <w:tc>
          <w:tcPr>
            <w:tcW w:type="dxa" w:w="5112"/>
          </w:tcPr>
          <w:p>
            <w:r>
              <w:t>The test navigates to My Account → Login and submits the stored test credentials.</w:t>
            </w:r>
          </w:p>
        </w:tc>
      </w:tr>
      <w:tr>
        <w:tc>
          <w:tcPr>
            <w:tcW w:type="dxa" w:w="5112"/>
          </w:tcPr>
          <w:p>
            <w:r>
              <w:t>4. Product Search</w:t>
            </w:r>
          </w:p>
        </w:tc>
        <w:tc>
          <w:tcPr>
            <w:tcW w:type="dxa" w:w="5112"/>
          </w:tcPr>
          <w:p>
            <w:r>
              <w:t>The HomePage object searches for the product name supplied in the test data.</w:t>
            </w:r>
          </w:p>
        </w:tc>
      </w:tr>
      <w:tr>
        <w:tc>
          <w:tcPr>
            <w:tcW w:type="dxa" w:w="5112"/>
          </w:tcPr>
          <w:p>
            <w:r>
              <w:t>5. Product Selection</w:t>
            </w:r>
          </w:p>
        </w:tc>
        <w:tc>
          <w:tcPr>
            <w:tcW w:type="dxa" w:w="5112"/>
          </w:tcPr>
          <w:p>
            <w:r>
              <w:t>The ProductPage object opens the matching product.</w:t>
            </w:r>
          </w:p>
        </w:tc>
      </w:tr>
      <w:tr>
        <w:tc>
          <w:tcPr>
            <w:tcW w:type="dxa" w:w="5112"/>
          </w:tcPr>
          <w:p>
            <w:r>
              <w:t>6. Add to Cart</w:t>
            </w:r>
          </w:p>
        </w:tc>
        <w:tc>
          <w:tcPr>
            <w:tcW w:type="dxa" w:w="5112"/>
          </w:tcPr>
          <w:p>
            <w:r>
              <w:t>The selected product is added to the shopping cart.</w:t>
            </w:r>
          </w:p>
        </w:tc>
      </w:tr>
      <w:tr>
        <w:tc>
          <w:tcPr>
            <w:tcW w:type="dxa" w:w="5112"/>
          </w:tcPr>
          <w:p>
            <w:r>
              <w:t>7. Alert Handling</w:t>
            </w:r>
          </w:p>
        </w:tc>
        <w:tc>
          <w:tcPr>
            <w:tcW w:type="dxa" w:w="5112"/>
          </w:tcPr>
          <w:p>
            <w:r>
              <w:t>The alert handler checks for a browser alert and accepts it when present.</w:t>
            </w:r>
          </w:p>
        </w:tc>
      </w:tr>
      <w:tr>
        <w:tc>
          <w:tcPr>
            <w:tcW w:type="dxa" w:w="5112"/>
          </w:tcPr>
          <w:p>
            <w:r>
              <w:t>8. Cart Navigation</w:t>
            </w:r>
          </w:p>
        </w:tc>
        <w:tc>
          <w:tcPr>
            <w:tcW w:type="dxa" w:w="5112"/>
          </w:tcPr>
          <w:p>
            <w:r>
              <w:t>The CartPage object opens the shopping cart.</w:t>
            </w:r>
          </w:p>
        </w:tc>
      </w:tr>
      <w:tr>
        <w:tc>
          <w:tcPr>
            <w:tcW w:type="dxa" w:w="5112"/>
          </w:tcPr>
          <w:p>
            <w:r>
              <w:t>9. Quantity Update</w:t>
            </w:r>
          </w:p>
        </w:tc>
        <w:tc>
          <w:tcPr>
            <w:tcW w:type="dxa" w:w="5112"/>
          </w:tcPr>
          <w:p>
            <w:r>
              <w:t>The quantity is changed to the value supplied in the JSON data.</w:t>
            </w:r>
          </w:p>
        </w:tc>
      </w:tr>
      <w:tr>
        <w:tc>
          <w:tcPr>
            <w:tcW w:type="dxa" w:w="5112"/>
          </w:tcPr>
          <w:p>
            <w:r>
              <w:t>10. Cart Verification</w:t>
            </w:r>
          </w:p>
        </w:tc>
        <w:tc>
          <w:tcPr>
            <w:tcW w:type="dxa" w:w="5112"/>
          </w:tcPr>
          <w:p>
            <w:r>
              <w:t>The cart content is read and an assertion verifies that the expected product is present.</w:t>
            </w:r>
          </w:p>
        </w:tc>
      </w:tr>
      <w:tr>
        <w:tc>
          <w:tcPr>
            <w:tcW w:type="dxa" w:w="5112"/>
          </w:tcPr>
          <w:p>
            <w:r>
              <w:t>11. Screenshots</w:t>
            </w:r>
          </w:p>
        </w:tc>
        <w:tc>
          <w:tcPr>
            <w:tcW w:type="dxa" w:w="5112"/>
          </w:tcPr>
          <w:p>
            <w:r>
              <w:t>Timestamped screenshots are captured at important execution stages.</w:t>
            </w:r>
          </w:p>
        </w:tc>
      </w:tr>
      <w:tr>
        <w:tc>
          <w:tcPr>
            <w:tcW w:type="dxa" w:w="5112"/>
          </w:tcPr>
          <w:p>
            <w:r>
              <w:t>12. Execution Report</w:t>
            </w:r>
          </w:p>
        </w:tc>
        <w:tc>
          <w:tcPr>
            <w:tcW w:type="dxa" w:w="5112"/>
          </w:tcPr>
          <w:p>
            <w:r>
              <w:t>pytest-html generates a browser-readable HTML report of the test execution.</w:t>
            </w:r>
          </w:p>
        </w:tc>
      </w:tr>
    </w:tbl>
    <w:p>
      <w:pPr>
        <w:pStyle w:val="Heading1"/>
      </w:pPr>
      <w:r>
        <w:t>5. Project Structure</w:t>
      </w:r>
    </w:p>
    <w:p>
      <w:r>
        <w:rPr>
          <w:rFonts w:ascii="Consolas" w:hAnsi="Consolas"/>
          <w:sz w:val="18"/>
        </w:rPr>
        <w:t>Selenium_Capstone/</w:t>
        <w:br/>
        <w:t>│</w:t>
        <w:br/>
        <w:t>├── pages/</w:t>
        <w:br/>
        <w:t>│   ├── login_page.py</w:t>
        <w:br/>
        <w:t>│   ├── home_page.py</w:t>
        <w:br/>
        <w:t>│   ├── product_page.py</w:t>
        <w:br/>
        <w:t>│   └── cart_page.py</w:t>
        <w:br/>
        <w:t>│</w:t>
        <w:br/>
        <w:t>├── tests/</w:t>
        <w:br/>
        <w:t>│   └── test_purchase.py</w:t>
        <w:br/>
        <w:t>│</w:t>
        <w:br/>
        <w:t>├── test_data/</w:t>
        <w:br/>
        <w:t>│   └── testdata.json</w:t>
        <w:br/>
        <w:t>│</w:t>
        <w:br/>
        <w:t>├── utilities/</w:t>
        <w:br/>
        <w:t>│   ├── screenshot.py</w:t>
        <w:br/>
        <w:t>│   └── alert_handler.py</w:t>
        <w:br/>
        <w:t>│</w:t>
        <w:br/>
        <w:t>├── screenshots/</w:t>
        <w:br/>
        <w:t>├── reports/</w:t>
        <w:br/>
        <w:t>│   └── report.html</w:t>
        <w:br/>
        <w:t>├── conftest.py</w:t>
        <w:br/>
        <w:t>├── requirements.txt</w:t>
        <w:br/>
        <w:t>└── test_first.py</w:t>
      </w:r>
    </w:p>
    <w:p>
      <w:pPr>
        <w:pStyle w:val="Heading1"/>
      </w:pPr>
      <w:r>
        <w:t>6. Framework Components</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Purpose</w:t>
            </w:r>
          </w:p>
        </w:tc>
      </w:tr>
      <w:tr>
        <w:tc>
          <w:tcPr>
            <w:tcW w:type="dxa" w:w="5112"/>
          </w:tcPr>
          <w:p>
            <w:r>
              <w:t>conftest.py</w:t>
            </w:r>
          </w:p>
        </w:tc>
        <w:tc>
          <w:tcPr>
            <w:tcW w:type="dxa" w:w="5112"/>
          </w:tcPr>
          <w:p>
            <w:r>
              <w:t>Provides the reusable browser fixture, maximizes the Chrome window, supplies the driver to the test and closes the browser after execution.</w:t>
            </w:r>
          </w:p>
        </w:tc>
      </w:tr>
      <w:tr>
        <w:tc>
          <w:tcPr>
            <w:tcW w:type="dxa" w:w="5112"/>
          </w:tcPr>
          <w:p>
            <w:r>
              <w:t>test_purchase.py</w:t>
            </w:r>
          </w:p>
        </w:tc>
        <w:tc>
          <w:tcPr>
            <w:tcW w:type="dxa" w:w="5112"/>
          </w:tcPr>
          <w:p>
            <w:r>
              <w:t>Contains the main business-flow test and coordinates the page objects, test data, screenshots, alert handling and assertions.</w:t>
            </w:r>
          </w:p>
        </w:tc>
      </w:tr>
      <w:tr>
        <w:tc>
          <w:tcPr>
            <w:tcW w:type="dxa" w:w="5112"/>
          </w:tcPr>
          <w:p>
            <w:r>
              <w:t>login_page.py</w:t>
            </w:r>
          </w:p>
        </w:tc>
        <w:tc>
          <w:tcPr>
            <w:tcW w:type="dxa" w:w="5112"/>
          </w:tcPr>
          <w:p>
            <w:r>
              <w:t>Stores login-page locators and implements email, password and login actions.</w:t>
            </w:r>
          </w:p>
        </w:tc>
      </w:tr>
      <w:tr>
        <w:tc>
          <w:tcPr>
            <w:tcW w:type="dxa" w:w="5112"/>
          </w:tcPr>
          <w:p>
            <w:r>
              <w:t>home_page.py</w:t>
            </w:r>
          </w:p>
        </w:tc>
        <w:tc>
          <w:tcPr>
            <w:tcW w:type="dxa" w:w="5112"/>
          </w:tcPr>
          <w:p>
            <w:r>
              <w:t>Contains the product search locator and search action.</w:t>
            </w:r>
          </w:p>
        </w:tc>
      </w:tr>
      <w:tr>
        <w:tc>
          <w:tcPr>
            <w:tcW w:type="dxa" w:w="5112"/>
          </w:tcPr>
          <w:p>
            <w:r>
              <w:t>product_page.py</w:t>
            </w:r>
          </w:p>
        </w:tc>
        <w:tc>
          <w:tcPr>
            <w:tcW w:type="dxa" w:w="5112"/>
          </w:tcPr>
          <w:p>
            <w:r>
              <w:t>Contains product selection and add-to-cart functionality.</w:t>
            </w:r>
          </w:p>
        </w:tc>
      </w:tr>
      <w:tr>
        <w:tc>
          <w:tcPr>
            <w:tcW w:type="dxa" w:w="5112"/>
          </w:tcPr>
          <w:p>
            <w:r>
              <w:t>cart_page.py</w:t>
            </w:r>
          </w:p>
        </w:tc>
        <w:tc>
          <w:tcPr>
            <w:tcW w:type="dxa" w:w="5112"/>
          </w:tcPr>
          <w:p>
            <w:r>
              <w:t>Handles cart navigation, quantity update and retrieval of cart details.</w:t>
            </w:r>
          </w:p>
        </w:tc>
      </w:tr>
      <w:tr>
        <w:tc>
          <w:tcPr>
            <w:tcW w:type="dxa" w:w="5112"/>
          </w:tcPr>
          <w:p>
            <w:r>
              <w:t>testdata.json</w:t>
            </w:r>
          </w:p>
        </w:tc>
        <w:tc>
          <w:tcPr>
            <w:tcW w:type="dxa" w:w="5112"/>
          </w:tcPr>
          <w:p>
            <w:r>
              <w:t>Stores the application URL, test credentials, product name and required quantity.</w:t>
            </w:r>
          </w:p>
        </w:tc>
      </w:tr>
      <w:tr>
        <w:tc>
          <w:tcPr>
            <w:tcW w:type="dxa" w:w="5112"/>
          </w:tcPr>
          <w:p>
            <w:r>
              <w:t>screenshot.py</w:t>
            </w:r>
          </w:p>
        </w:tc>
        <w:tc>
          <w:tcPr>
            <w:tcW w:type="dxa" w:w="5112"/>
          </w:tcPr>
          <w:p>
            <w:r>
              <w:t>Creates timestamped screenshots and stores them in the screenshots directory.</w:t>
            </w:r>
          </w:p>
        </w:tc>
      </w:tr>
      <w:tr>
        <w:tc>
          <w:tcPr>
            <w:tcW w:type="dxa" w:w="5112"/>
          </w:tcPr>
          <w:p>
            <w:r>
              <w:t>alert_handler.py</w:t>
            </w:r>
          </w:p>
        </w:tc>
        <w:tc>
          <w:tcPr>
            <w:tcW w:type="dxa" w:w="5112"/>
          </w:tcPr>
          <w:p>
            <w:r>
              <w:t>Checks for an available browser alert and accepts it when present without interrupting the test when no alert exists.</w:t>
            </w:r>
          </w:p>
        </w:tc>
      </w:tr>
      <w:tr>
        <w:tc>
          <w:tcPr>
            <w:tcW w:type="dxa" w:w="5112"/>
          </w:tcPr>
          <w:p>
            <w:r>
              <w:t>report.html</w:t>
            </w:r>
          </w:p>
        </w:tc>
        <w:tc>
          <w:tcPr>
            <w:tcW w:type="dxa" w:w="5112"/>
          </w:tcPr>
          <w:p>
            <w:r>
              <w:t>Stores the HTML execution report generated by pytest-html.</w:t>
            </w:r>
          </w:p>
        </w:tc>
      </w:tr>
      <w:tr>
        <w:tc>
          <w:tcPr>
            <w:tcW w:type="dxa" w:w="5112"/>
          </w:tcPr>
          <w:p>
            <w:r>
              <w:t>requirements.txt</w:t>
            </w:r>
          </w:p>
        </w:tc>
        <w:tc>
          <w:tcPr>
            <w:tcW w:type="dxa" w:w="5112"/>
          </w:tcPr>
          <w:p>
            <w:r>
              <w:t>Lists the Python packages used by the project.</w:t>
            </w:r>
          </w:p>
        </w:tc>
      </w:tr>
    </w:tbl>
    <w:p>
      <w:pPr>
        <w:pStyle w:val="Heading1"/>
      </w:pPr>
      <w:r>
        <w:t>7. Page Object Model (POM)</w:t>
      </w:r>
    </w:p>
    <w:p>
      <w:r>
        <w:t>The framework follows the Page Object Model design pattern. Each major application page is represented by a Python class containing its Selenium locators and related actions. This separates page implementation from the test workflow and keeps the test case readable and maintainable.</w:t>
      </w:r>
    </w:p>
    <w:p>
      <w:r>
        <w:rPr>
          <w:b/>
        </w:rPr>
        <w:t xml:space="preserve">Key concept: </w:t>
      </w:r>
      <w:r>
        <w:t>The test case describes what the customer workflow should do, while the page objects describe how Selenium performs those actions.</w:t>
      </w:r>
    </w:p>
    <w:p>
      <w:pPr>
        <w:pStyle w:val="Heading1"/>
      </w:pPr>
      <w:r>
        <w:t>8. Key Code Implementation</w:t>
      </w:r>
    </w:p>
    <w:p>
      <w:r>
        <w:rPr>
          <w:b/>
          <w:sz w:val="21"/>
        </w:rPr>
        <w:t>Browser fixture</w:t>
      </w:r>
    </w:p>
    <w:p>
      <w:r>
        <w:rPr>
          <w:rFonts w:ascii="Consolas" w:hAnsi="Consolas"/>
          <w:sz w:val="17"/>
        </w:rPr>
        <w:t>@pytest.fixture</w:t>
        <w:br/>
        <w:t>def driver():</w:t>
        <w:br/>
        <w:t xml:space="preserve">    driver = webdriver.Chrome()</w:t>
        <w:br/>
        <w:t xml:space="preserve">    driver.maximize_window()</w:t>
        <w:br/>
        <w:t xml:space="preserve">    yield driver</w:t>
        <w:br/>
        <w:t xml:space="preserve">    driver.quit()</w:t>
      </w:r>
    </w:p>
    <w:p>
      <w:r>
        <w:rPr>
          <w:b/>
          <w:sz w:val="21"/>
        </w:rPr>
        <w:t>Test-data loading</w:t>
      </w:r>
    </w:p>
    <w:p>
      <w:r>
        <w:rPr>
          <w:rFonts w:ascii="Consolas" w:hAnsi="Consolas"/>
          <w:sz w:val="17"/>
        </w:rPr>
        <w:t>def load_test_data():</w:t>
        <w:br/>
        <w:t xml:space="preserve">    with open("test_data/testdata.json", "r") as file:</w:t>
        <w:br/>
        <w:t xml:space="preserve">        return json.load(file)</w:t>
      </w:r>
    </w:p>
    <w:p>
      <w:r>
        <w:rPr>
          <w:b/>
          <w:sz w:val="21"/>
        </w:rPr>
        <w:t>Page-object driven workflow</w:t>
      </w:r>
    </w:p>
    <w:p>
      <w:r>
        <w:rPr>
          <w:rFonts w:ascii="Consolas" w:hAnsi="Consolas"/>
          <w:sz w:val="17"/>
        </w:rPr>
        <w:t>login_page = LoginPage(driver)</w:t>
        <w:br/>
        <w:t>login_page.login(data["email"], data["password"])</w:t>
        <w:br/>
        <w:br/>
        <w:t>home_page = HomePage(driver)</w:t>
        <w:br/>
        <w:t>home_page.search_product(data["product"])</w:t>
        <w:br/>
        <w:br/>
        <w:t>product_page = ProductPage(driver)</w:t>
        <w:br/>
        <w:t>product_page.open_product(data["product"])</w:t>
        <w:br/>
        <w:t>product_page.add_to_cart()</w:t>
        <w:br/>
        <w:br/>
        <w:t>cart_page = CartPage(driver)</w:t>
        <w:br/>
        <w:t>cart_page.open_cart()</w:t>
        <w:br/>
        <w:t>cart_page.update_quantity(data["quantity"])</w:t>
      </w:r>
    </w:p>
    <w:p>
      <w:r>
        <w:rPr>
          <w:b/>
          <w:sz w:val="21"/>
        </w:rPr>
        <w:t>Verification</w:t>
      </w:r>
    </w:p>
    <w:p>
      <w:r>
        <w:rPr>
          <w:rFonts w:ascii="Consolas" w:hAnsi="Consolas"/>
          <w:sz w:val="17"/>
        </w:rPr>
        <w:t>cart_details = cart_page.get_cart_details()</w:t>
        <w:br/>
        <w:t>assert data["product"] in cart_details</w:t>
      </w:r>
    </w:p>
    <w:p>
      <w:r>
        <w:rPr>
          <w:b/>
          <w:sz w:val="21"/>
        </w:rPr>
        <w:t>Screenshot</w:t>
      </w:r>
    </w:p>
    <w:p>
      <w:r>
        <w:rPr>
          <w:rFonts w:ascii="Consolas" w:hAnsi="Consolas"/>
          <w:sz w:val="17"/>
        </w:rPr>
        <w:t>driver.save_screenshot(file_path)</w:t>
      </w:r>
    </w:p>
    <w:p>
      <w:r>
        <w:rPr>
          <w:b/>
          <w:sz w:val="21"/>
        </w:rPr>
        <w:t>HTML execution report</w:t>
      </w:r>
    </w:p>
    <w:p>
      <w:r>
        <w:rPr>
          <w:rFonts w:ascii="Consolas" w:hAnsi="Consolas"/>
          <w:sz w:val="17"/>
        </w:rPr>
        <w:t>pytest tests/test_purchase.py -v --html=reports/report.html --self-contained-html</w:t>
      </w:r>
    </w:p>
    <w:p>
      <w:pPr>
        <w:pStyle w:val="Heading1"/>
      </w:pPr>
      <w:r>
        <w:t>9. Test Data</w:t>
      </w:r>
    </w:p>
    <w:p>
      <w:r>
        <w:t>The test data is externalized in JSON so that the test input can be changed independently of the automation logic.</w:t>
      </w:r>
    </w:p>
    <w:p>
      <w:r>
        <w:rPr>
          <w:rFonts w:ascii="Consolas" w:hAnsi="Consolas"/>
          <w:sz w:val="17"/>
        </w:rPr>
        <w:t>{</w:t>
        <w:br/>
        <w:t xml:space="preserve">    "url": "https://tutorialsninja.com/demo/",</w:t>
        <w:br/>
        <w:t xml:space="preserve">    "email": "test-account-email",</w:t>
        <w:br/>
        <w:t xml:space="preserve">    "password": "test-account-password",</w:t>
        <w:br/>
        <w:t xml:space="preserve">    "product": "MacBook",</w:t>
        <w:br/>
        <w:t xml:space="preserve">    "quantity": 2</w:t>
        <w:br/>
        <w:t>}</w:t>
      </w:r>
    </w:p>
    <w:p>
      <w:r>
        <w:t>The credentials above are represented as placeholders in this report. The actual test credentials remain local and should not be exposed in a submitted public document.</w:t>
      </w:r>
    </w:p>
    <w:p>
      <w:pPr>
        <w:pStyle w:val="Heading1"/>
      </w:pPr>
      <w:r>
        <w:t>10. Execution Evidence and Result</w:t>
      </w:r>
    </w:p>
    <w:p>
      <w:r>
        <w:t>The completed automation generates timestamped screenshots and an HTML execution report. The final recorded execution completed successfully with one test case passed.</w:t>
      </w:r>
    </w:p>
    <w:p>
      <w:pPr>
        <w:jc w:val="center"/>
      </w:pPr>
      <w:r>
        <w:rPr>
          <w:b/>
          <w:sz w:val="24"/>
        </w:rPr>
        <w:t>tests/test_purchase.py::test_purchase_product PASSED</w:t>
        <w:br/>
        <w:t>1 passed</w:t>
      </w:r>
    </w:p>
    <w:p>
      <w:pPr>
        <w:pStyle w:val="Heading1"/>
      </w:pPr>
      <w:r>
        <w:t>11. Reporting</w:t>
      </w:r>
    </w:p>
    <w:p>
      <w:r>
        <w:t>The project uses pytest-html to generate reports/report.html. This file is the machine-generated execution report and records the test-session information and result in a browser-readable format. It is separate from this faculty-facing project report.</w:t>
      </w:r>
    </w:p>
    <w:p>
      <w:pPr>
        <w:pStyle w:val="Heading1"/>
      </w:pPr>
      <w:r>
        <w:t>12. Tools and Technologies Used</w:t>
      </w:r>
    </w:p>
    <w:p>
      <w:pPr>
        <w:pStyle w:val="ListBullet"/>
      </w:pPr>
      <w:r>
        <w:t>Python – programming language for the automation framework.</w:t>
      </w:r>
    </w:p>
    <w:p>
      <w:pPr>
        <w:pStyle w:val="ListBullet"/>
      </w:pPr>
      <w:r>
        <w:t>Selenium WebDriver – browser automation and interaction with web elements.</w:t>
      </w:r>
    </w:p>
    <w:p>
      <w:pPr>
        <w:pStyle w:val="ListBullet"/>
      </w:pPr>
      <w:r>
        <w:t>Pytest – test execution, fixtures and assertions.</w:t>
      </w:r>
    </w:p>
    <w:p>
      <w:pPr>
        <w:pStyle w:val="ListBullet"/>
      </w:pPr>
      <w:r>
        <w:t>pytest-html – HTML test execution reporting.</w:t>
      </w:r>
    </w:p>
    <w:p>
      <w:pPr>
        <w:pStyle w:val="ListBullet"/>
      </w:pPr>
      <w:r>
        <w:t>JSON – external test-data management.</w:t>
      </w:r>
    </w:p>
    <w:p>
      <w:pPr>
        <w:pStyle w:val="ListBullet"/>
      </w:pPr>
      <w:r>
        <w:t>Google Chrome – browser used for automated execution.</w:t>
      </w:r>
    </w:p>
    <w:p>
      <w:pPr>
        <w:pStyle w:val="ListBullet"/>
      </w:pPr>
      <w:r>
        <w:t>Visual Studio Code – development environment.</w:t>
      </w:r>
    </w:p>
    <w:p>
      <w:pPr>
        <w:pStyle w:val="Heading1"/>
      </w:pPr>
      <w:r>
        <w:t>13. Project Outcome</w:t>
      </w:r>
    </w:p>
    <w:p>
      <w:r>
        <w:t>The project successfully implements the specified e-commerce automation scenario. The complete customer workflow is automated from browser launch and login through product search, cart operations and verification, with screenshots, alert handling and HTML reporting integrated into the framework.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