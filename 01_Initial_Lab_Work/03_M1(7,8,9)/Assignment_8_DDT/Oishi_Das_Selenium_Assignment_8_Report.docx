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SELENIUM WEB DRIVER</w:t>
        <w:br/>
        <w:t>DATA-DRIVEN AUTOMATION</w:t>
      </w:r>
    </w:p>
    <w:p>
      <w:pPr>
        <w:jc w:val="center"/>
      </w:pPr>
      <w:r>
        <w:rPr>
          <w:b/>
          <w:sz w:val="28"/>
        </w:rPr>
        <w:t>Assignment 8 – Data-Driven Automation (DDT)</w:t>
      </w:r>
    </w:p>
    <w:p>
      <w:pPr>
        <w:jc w:val="center"/>
      </w:pPr>
      <w:r>
        <w:rPr>
          <w:b/>
        </w:rPr>
        <w:t>Student: Oishi Das</w:t>
        <w:br/>
      </w:r>
      <w:r>
        <w:t>B.Tech Computer Science &amp; Engineering</w:t>
        <w:br/>
        <w:t>Institute of Engineering and Management</w:t>
      </w:r>
    </w:p>
    <w:p>
      <w:pPr>
        <w:pStyle w:val="Heading1"/>
      </w:pPr>
      <w:r>
        <w:t>1. Project Overview</w:t>
      </w:r>
    </w:p>
    <w:p>
      <w:r>
        <w:t>This assignment implements Data-Driven Automation (DDT) using Selenium WebDriver with Python and Pytest. The login automation reads multiple test cases from an external CSV file and executes the same login workflow against different combinations of valid and invalid credentials.</w:t>
      </w:r>
    </w:p>
    <w:p>
      <w:pPr>
        <w:pStyle w:val="Heading1"/>
      </w:pPr>
      <w:r>
        <w:t>2. Application Under Test</w:t>
      </w:r>
    </w:p>
    <w:p>
      <w:r>
        <w:t>Application: TutorialsNinja Demo E-Commerce Website</w:t>
      </w:r>
    </w:p>
    <w:p>
      <w:r>
        <w:t>URL: https://tutorialsninja.com/demo/</w:t>
      </w:r>
    </w:p>
    <w:p>
      <w:r>
        <w:t>The application is used for the login validation scenario. Login test data is maintained externally in a CSV file.</w:t>
      </w:r>
    </w:p>
    <w:p>
      <w:pPr>
        <w:pStyle w:val="Heading1"/>
      </w:pPr>
      <w:r>
        <w:t>3. Assignment Objective</w:t>
      </w:r>
    </w:p>
    <w:p>
      <w:pPr>
        <w:pStyle w:val="ListBullet"/>
      </w:pPr>
      <w:r>
        <w:t>Build a login automation script using Selenium WebDriver.</w:t>
      </w:r>
    </w:p>
    <w:p>
      <w:pPr>
        <w:pStyle w:val="ListBullet"/>
      </w:pPr>
      <w:r>
        <w:t>Read multiple login test cases from an external CSV file.</w:t>
      </w:r>
    </w:p>
    <w:p>
      <w:pPr>
        <w:pStyle w:val="ListBullet"/>
      </w:pPr>
      <w:r>
        <w:t>Execute valid and invalid username/password combinations.</w:t>
      </w:r>
    </w:p>
    <w:p>
      <w:pPr>
        <w:pStyle w:val="ListBullet"/>
      </w:pPr>
      <w:r>
        <w:t>Verify successful login for valid credentials.</w:t>
      </w:r>
    </w:p>
    <w:p>
      <w:pPr>
        <w:pStyle w:val="ListBullet"/>
      </w:pPr>
      <w:r>
        <w:t>Verify validation messages for invalid credentials.</w:t>
      </w:r>
    </w:p>
    <w:p>
      <w:pPr>
        <w:pStyle w:val="ListBullet"/>
      </w:pPr>
      <w:r>
        <w:t>Capture screenshots for each executed data-driven case.</w:t>
      </w:r>
    </w:p>
    <w:p>
      <w:pPr>
        <w:pStyle w:val="ListBullet"/>
      </w:pPr>
      <w:r>
        <w:t>Keep test data separate from automation logic.</w:t>
      </w:r>
    </w:p>
    <w:p>
      <w:pPr>
        <w:pStyle w:val="Heading1"/>
      </w:pPr>
      <w:r>
        <w:t>4. Project Structure</w:t>
      </w:r>
    </w:p>
    <w:p>
      <w:r>
        <w:rPr>
          <w:rFonts w:ascii="Courier New" w:hAnsi="Courier New"/>
          <w:sz w:val="18"/>
        </w:rPr>
        <w:t>Assignment_8_DDT/</w:t>
        <w:br/>
        <w:t>├── pages/</w:t>
        <w:br/>
        <w:t>│   ├── __init__.py</w:t>
        <w:br/>
        <w:t>│   └── login_page.py</w:t>
        <w:br/>
        <w:t>├── tests/</w:t>
        <w:br/>
        <w:t>│   ├── __init__.py</w:t>
        <w:br/>
        <w:t>│   └── test_login_ddt.py</w:t>
        <w:br/>
        <w:t>├── test_data/</w:t>
        <w:br/>
        <w:t>│   └── login_data.csv</w:t>
        <w:br/>
        <w:t>├── screenshots/</w:t>
        <w:br/>
        <w:t>│   ├── assignment_8_01_valid_login.png</w:t>
        <w:br/>
        <w:t>│   ├── assignment_8_02_invalid_username.png</w:t>
        <w:br/>
        <w:t>│   ├── assignment_8_03_invalid_password.png</w:t>
        <w:br/>
        <w:t>│   └── assignment_8_04_invalid_both.png</w:t>
        <w:br/>
        <w:t>├── conftest.py</w:t>
        <w:br/>
        <w:t>├── pytest.ini</w:t>
        <w:br/>
        <w:t>└── requirements.txt</w:t>
      </w:r>
    </w:p>
    <w:p>
      <w:pPr>
        <w:pStyle w:val="Heading1"/>
      </w:pPr>
      <w:r>
        <w:t>5. Data-Driven Test Data</w:t>
      </w:r>
    </w:p>
    <w:p>
      <w:r>
        <w:t>The external CSV file contains four login scenarios. The same automation flow is executed for every row in the CSV file.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Case</w:t>
            </w:r>
          </w:p>
        </w:tc>
        <w:tc>
          <w:tcPr>
            <w:tcW w:type="dxa" w:w="1987"/>
          </w:tcPr>
          <w:p>
            <w:r>
              <w:rPr>
                <w:b/>
              </w:rPr>
              <w:t>Username</w:t>
            </w:r>
          </w:p>
        </w:tc>
        <w:tc>
          <w:tcPr>
            <w:tcW w:type="dxa" w:w="1987"/>
          </w:tcPr>
          <w:p>
            <w:r>
              <w:rPr>
                <w:b/>
              </w:rPr>
              <w:t>Password</w:t>
            </w:r>
          </w:p>
        </w:tc>
        <w:tc>
          <w:tcPr>
            <w:tcW w:type="dxa" w:w="1987"/>
          </w:tcPr>
          <w:p>
            <w:r>
              <w:rPr>
                <w:b/>
              </w:rPr>
              <w:t>Expected Result</w:t>
            </w:r>
          </w:p>
        </w:tc>
        <w:tc>
          <w:tcPr>
            <w:tcW w:type="dxa" w:w="1987"/>
          </w:tcPr>
          <w:p>
            <w:r>
              <w:rPr>
                <w:b/>
              </w:rPr>
              <w:t>Expected Validation</w:t>
            </w:r>
          </w:p>
        </w:tc>
      </w:tr>
      <w:tr>
        <w:tc>
          <w:tcPr>
            <w:tcW w:type="dxa" w:w="1987"/>
          </w:tcPr>
          <w:p>
            <w:r>
              <w:t>valid_login</w:t>
            </w:r>
          </w:p>
        </w:tc>
        <w:tc>
          <w:tcPr>
            <w:tcW w:type="dxa" w:w="1987"/>
          </w:tcPr>
          <w:p>
            <w:r>
              <w:t>oishidas49@gmail.com</w:t>
            </w:r>
          </w:p>
        </w:tc>
        <w:tc>
          <w:tcPr>
            <w:tcW w:type="dxa" w:w="1987"/>
          </w:tcPr>
          <w:p>
            <w:r>
              <w:t>2004</w:t>
            </w:r>
          </w:p>
        </w:tc>
        <w:tc>
          <w:tcPr>
            <w:tcW w:type="dxa" w:w="1987"/>
          </w:tcPr>
          <w:p>
            <w:r>
              <w:t>Success</w:t>
            </w:r>
          </w:p>
        </w:tc>
        <w:tc>
          <w:tcPr>
            <w:tcW w:type="dxa" w:w="1987"/>
          </w:tcPr>
          <w:p>
            <w:r>
              <w:t>Successful account login</w:t>
            </w:r>
          </w:p>
        </w:tc>
      </w:tr>
      <w:tr>
        <w:tc>
          <w:tcPr>
            <w:tcW w:type="dxa" w:w="1987"/>
          </w:tcPr>
          <w:p>
            <w:r>
              <w:t>invalid_username</w:t>
            </w:r>
          </w:p>
        </w:tc>
        <w:tc>
          <w:tcPr>
            <w:tcW w:type="dxa" w:w="1987"/>
          </w:tcPr>
          <w:p>
            <w:r>
              <w:t>wronguser@gmail.com</w:t>
            </w:r>
          </w:p>
        </w:tc>
        <w:tc>
          <w:tcPr>
            <w:tcW w:type="dxa" w:w="1987"/>
          </w:tcPr>
          <w:p>
            <w:r>
              <w:t>2004</w:t>
            </w:r>
          </w:p>
        </w:tc>
        <w:tc>
          <w:tcPr>
            <w:tcW w:type="dxa" w:w="1987"/>
          </w:tcPr>
          <w:p>
            <w:r>
              <w:t>Error</w:t>
            </w:r>
          </w:p>
        </w:tc>
        <w:tc>
          <w:tcPr>
            <w:tcW w:type="dxa" w:w="1987"/>
          </w:tcPr>
          <w:p>
            <w:r>
              <w:t>Invalid email/password warning</w:t>
            </w:r>
          </w:p>
        </w:tc>
      </w:tr>
      <w:tr>
        <w:tc>
          <w:tcPr>
            <w:tcW w:type="dxa" w:w="1987"/>
          </w:tcPr>
          <w:p>
            <w:r>
              <w:t>invalid_password</w:t>
            </w:r>
          </w:p>
        </w:tc>
        <w:tc>
          <w:tcPr>
            <w:tcW w:type="dxa" w:w="1987"/>
          </w:tcPr>
          <w:p>
            <w:r>
              <w:t>oishidas49@gmail.com</w:t>
            </w:r>
          </w:p>
        </w:tc>
        <w:tc>
          <w:tcPr>
            <w:tcW w:type="dxa" w:w="1987"/>
          </w:tcPr>
          <w:p>
            <w:r>
              <w:t>wrong2004</w:t>
            </w:r>
          </w:p>
        </w:tc>
        <w:tc>
          <w:tcPr>
            <w:tcW w:type="dxa" w:w="1987"/>
          </w:tcPr>
          <w:p>
            <w:r>
              <w:t>Error</w:t>
            </w:r>
          </w:p>
        </w:tc>
        <w:tc>
          <w:tcPr>
            <w:tcW w:type="dxa" w:w="1987"/>
          </w:tcPr>
          <w:p>
            <w:r>
              <w:t>Invalid email/password warning</w:t>
            </w:r>
          </w:p>
        </w:tc>
      </w:tr>
      <w:tr>
        <w:tc>
          <w:tcPr>
            <w:tcW w:type="dxa" w:w="1987"/>
          </w:tcPr>
          <w:p>
            <w:r>
              <w:t>invalid_both</w:t>
            </w:r>
          </w:p>
        </w:tc>
        <w:tc>
          <w:tcPr>
            <w:tcW w:type="dxa" w:w="1987"/>
          </w:tcPr>
          <w:p>
            <w:r>
              <w:t>wronguser@gmail.com</w:t>
            </w:r>
          </w:p>
        </w:tc>
        <w:tc>
          <w:tcPr>
            <w:tcW w:type="dxa" w:w="1987"/>
          </w:tcPr>
          <w:p>
            <w:r>
              <w:t>wrong2004</w:t>
            </w:r>
          </w:p>
        </w:tc>
        <w:tc>
          <w:tcPr>
            <w:tcW w:type="dxa" w:w="1987"/>
          </w:tcPr>
          <w:p>
            <w:r>
              <w:t>Error</w:t>
            </w:r>
          </w:p>
        </w:tc>
        <w:tc>
          <w:tcPr>
            <w:tcW w:type="dxa" w:w="1987"/>
          </w:tcPr>
          <w:p>
            <w:r>
              <w:t>Invalid email/password warning</w:t>
            </w:r>
          </w:p>
        </w:tc>
      </w:tr>
    </w:tbl>
    <w:p>
      <w:pPr>
        <w:pStyle w:val="Heading1"/>
      </w:pPr>
      <w:r>
        <w:t>6. Page Object Model Implementation</w:t>
      </w:r>
    </w:p>
    <w:p>
      <w:r>
        <w:t>The LoginPage class contains the login-page locators and reusable UI methods. These methods handle opening the page, entering the email and password, clicking Login, reading the validation message and logging out.</w:t>
      </w:r>
    </w:p>
    <w:p>
      <w:pPr>
        <w:pStyle w:val="Heading1"/>
      </w:pPr>
      <w:r>
        <w:t>7. Test Execution Flow</w:t>
      </w:r>
    </w:p>
    <w:p>
      <w:r>
        <w:t>1. Load login test data from login_data.csv.</w:t>
      </w:r>
    </w:p>
    <w:p>
      <w:r>
        <w:t>2. Launch Chrome through the Pytest WebDriver fixture.</w:t>
      </w:r>
    </w:p>
    <w:p>
      <w:r>
        <w:t>3. Open the TutorialsNinja login page.</w:t>
      </w:r>
    </w:p>
    <w:p>
      <w:r>
        <w:t>4. Read one test-data row at a time.</w:t>
      </w:r>
    </w:p>
    <w:p>
      <w:r>
        <w:t>5. Enter the username/email and password from the current row.</w:t>
      </w:r>
    </w:p>
    <w:p>
      <w:r>
        <w:t>6. Click the Login button.</w:t>
      </w:r>
    </w:p>
    <w:p>
      <w:r>
        <w:t>7. For valid credentials, verify successful account navigation.</w:t>
      </w:r>
    </w:p>
    <w:p>
      <w:r>
        <w:t>8. For invalid credentials, verify the expected validation message.</w:t>
      </w:r>
    </w:p>
    <w:p>
      <w:r>
        <w:t>9. Capture a screenshot for the current test-data case.</w:t>
      </w:r>
    </w:p>
    <w:p>
      <w:r>
        <w:t>10. Repeat the workflow for all four CSV records.</w:t>
      </w:r>
    </w:p>
    <w:p>
      <w:r>
        <w:t>11. Close the browser through the Pytest fixture.</w:t>
      </w:r>
    </w:p>
    <w:p>
      <w:pPr>
        <w:pStyle w:val="Heading1"/>
      </w:pPr>
      <w:r>
        <w:t>8. Assertions and Validation</w:t>
      </w:r>
    </w:p>
    <w:p>
      <w:r>
        <w:t>Assertions verify the expected result for each data set. Successful login is checked through the account page URL, while invalid login cases verify the expected warning message.</w:t>
      </w:r>
    </w:p>
    <w:p>
      <w:pPr>
        <w:pStyle w:val="Heading1"/>
      </w:pPr>
      <w:r>
        <w:t>9. Screenshot Evidence</w:t>
      </w:r>
    </w:p>
    <w:p>
      <w:r>
        <w:t>Screenshots were captured for all four data-driven scenarios and stored in the screenshots directory.</w:t>
      </w:r>
    </w:p>
    <w:p>
      <w:pPr>
        <w:pStyle w:val="ListBullet"/>
      </w:pPr>
      <w:r>
        <w:t>assignment_8_01_valid_login.png – valid login execution</w:t>
      </w:r>
    </w:p>
    <w:p>
      <w:pPr>
        <w:pStyle w:val="ListBullet"/>
      </w:pPr>
      <w:r>
        <w:t>assignment_8_02_invalid_username.png – invalid username validation</w:t>
      </w:r>
    </w:p>
    <w:p>
      <w:pPr>
        <w:pStyle w:val="ListBullet"/>
      </w:pPr>
      <w:r>
        <w:t>assignment_8_03_invalid_password.png – invalid password validation</w:t>
      </w:r>
    </w:p>
    <w:p>
      <w:pPr>
        <w:pStyle w:val="ListBullet"/>
      </w:pPr>
      <w:r>
        <w:t>assignment_8_04_invalid_both.png – invalid username and password validation</w:t>
      </w:r>
    </w:p>
    <w:p>
      <w:pPr>
        <w:pStyle w:val="Heading1"/>
      </w:pPr>
      <w:r>
        <w:t>10. Technologies and Tools Used</w:t>
      </w:r>
    </w:p>
    <w:p>
      <w:pPr>
        <w:pStyle w:val="ListBullet"/>
      </w:pPr>
      <w:r>
        <w:t>Python</w:t>
      </w:r>
    </w:p>
    <w:p>
      <w:pPr>
        <w:pStyle w:val="ListBullet"/>
      </w:pPr>
      <w:r>
        <w:t>Selenium WebDriver</w:t>
      </w:r>
    </w:p>
    <w:p>
      <w:pPr>
        <w:pStyle w:val="ListBullet"/>
      </w:pPr>
      <w:r>
        <w:t>Pytest</w:t>
      </w:r>
    </w:p>
    <w:p>
      <w:pPr>
        <w:pStyle w:val="ListBullet"/>
      </w:pPr>
      <w:r>
        <w:t>CSV</w:t>
      </w:r>
    </w:p>
    <w:p>
      <w:pPr>
        <w:pStyle w:val="ListBullet"/>
      </w:pPr>
      <w:r>
        <w:t>Google Chrome</w:t>
      </w:r>
    </w:p>
    <w:p>
      <w:pPr>
        <w:pStyle w:val="ListBullet"/>
      </w:pPr>
      <w:r>
        <w:t>Visual Studio Code</w:t>
      </w:r>
    </w:p>
    <w:p>
      <w:pPr>
        <w:pStyle w:val="Heading1"/>
      </w:pPr>
      <w:r>
        <w:t>11. Test Execution Result</w:t>
      </w:r>
    </w:p>
    <w:p>
      <w:r>
        <w:t>The Assignment 8 data-driven login automation was executed successfully from the Assignment_8_DDT directory using Pytest.</w:t>
      </w:r>
    </w:p>
    <w:p>
      <w:r>
        <w:rPr>
          <w:b/>
        </w:rPr>
        <w:t>Execution Result: 1 passed</w:t>
      </w:r>
    </w:p>
    <w:p>
      <w:r>
        <w:t>The single Pytest test function iterates through four external CSV test cases, and all four scenarios completed successfully.</w:t>
      </w:r>
    </w:p>
    <w:p>
      <w:pPr>
        <w:pStyle w:val="Heading1"/>
      </w:pPr>
      <w:r>
        <w:t>12. Conclusion</w:t>
      </w:r>
    </w:p>
    <w:p>
      <w:r>
        <w:t>Assignment 8 successfully demonstrates Data-Driven Automation. The login workflow is separated from the test inputs, allowing multiple credential combinations to be executed without duplicating the automation code. Assertions and screenshot evidence are included for each scenario.</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Oishi Das | Selenium Assignment 8 – Data-Driven Automation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