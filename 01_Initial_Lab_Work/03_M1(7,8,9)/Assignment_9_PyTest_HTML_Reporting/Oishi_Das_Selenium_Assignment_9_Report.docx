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SELENIUM WEB DRIVER</w:t>
        <w:br/>
        <w:t>PYTEST INTEGRATION &amp; HTML REPORTING</w:t>
      </w:r>
    </w:p>
    <w:p>
      <w:pPr>
        <w:jc w:val="center"/>
      </w:pPr>
      <w:r>
        <w:rPr>
          <w:b/>
          <w:sz w:val="28"/>
        </w:rPr>
        <w:t>Assignment 9 – PyTest Integration with HTML Reporting</w:t>
      </w:r>
    </w:p>
    <w:p>
      <w:pPr>
        <w:jc w:val="center"/>
      </w:pPr>
      <w:r>
        <w:rPr>
          <w:b/>
        </w:rPr>
        <w:t>Student: Oishi Das</w:t>
        <w:br/>
      </w:r>
      <w:r>
        <w:t>B.Tech Computer Science &amp; Engineering</w:t>
        <w:br/>
        <w:t>Institute of Engineering and Management</w:t>
      </w:r>
    </w:p>
    <w:p>
      <w:pPr>
        <w:pStyle w:val="Heading1"/>
      </w:pPr>
      <w:r>
        <w:t>1. Project Overview</w:t>
      </w:r>
    </w:p>
    <w:p>
      <w:r>
        <w:t>This assignment integrates the Selenium automation workflow with PyTest and pytest-html reporting. The project uses a PyTest fixture for browser initialization and teardown, executes the automated login test from the terminal, generates a browser-readable HTML execution report, and provides automatic screenshot capture when a test fails.</w:t>
      </w:r>
    </w:p>
    <w:p>
      <w:pPr>
        <w:pStyle w:val="Heading1"/>
      </w:pPr>
      <w:r>
        <w:t>2. Application Under Test</w:t>
      </w:r>
    </w:p>
    <w:p>
      <w:r>
        <w:t>Application: TutorialsNinja Demo E-Commerce Website</w:t>
      </w:r>
    </w:p>
    <w:p>
      <w:r>
        <w:t>URL: https://tutorialsninja.com/demo/</w:t>
      </w:r>
    </w:p>
    <w:p>
      <w:r>
        <w:t>The assignment uses the TutorialsNinja login workflow. The test data is maintained externally in a CSV file.</w:t>
      </w:r>
    </w:p>
    <w:p>
      <w:pPr>
        <w:pStyle w:val="Heading1"/>
      </w:pPr>
      <w:r>
        <w:t>3. Assignment Objectives</w:t>
      </w:r>
    </w:p>
    <w:p>
      <w:pPr>
        <w:pStyle w:val="ListBullet"/>
      </w:pPr>
      <w:r>
        <w:t>Convert the Selenium setup to run through PyTest.</w:t>
      </w:r>
    </w:p>
    <w:p>
      <w:pPr>
        <w:pStyle w:val="ListBullet"/>
      </w:pPr>
      <w:r>
        <w:t>Use a PyTest fixture for WebDriver initialization and teardown.</w:t>
      </w:r>
    </w:p>
    <w:p>
      <w:pPr>
        <w:pStyle w:val="ListBullet"/>
      </w:pPr>
      <w:r>
        <w:t>Execute the test suite from the terminal.</w:t>
      </w:r>
    </w:p>
    <w:p>
      <w:pPr>
        <w:pStyle w:val="ListBullet"/>
      </w:pPr>
      <w:r>
        <w:t>Configure automatic HTML execution reporting using pytest-html.</w:t>
      </w:r>
    </w:p>
    <w:p>
      <w:pPr>
        <w:pStyle w:val="ListBullet"/>
      </w:pPr>
      <w:r>
        <w:t>Capture a screenshot automatically when a test fails.</w:t>
      </w:r>
    </w:p>
    <w:p>
      <w:pPr>
        <w:pStyle w:val="ListBullet"/>
      </w:pPr>
      <w:r>
        <w:t>Maintain the generated HTML report in the reports directory.</w:t>
      </w:r>
    </w:p>
    <w:p>
      <w:pPr>
        <w:pStyle w:val="Heading1"/>
      </w:pPr>
      <w:r>
        <w:t>4. Project Structure</w:t>
      </w:r>
    </w:p>
    <w:p>
      <w:r>
        <w:rPr>
          <w:rFonts w:ascii="Courier New" w:hAnsi="Courier New"/>
          <w:sz w:val="18"/>
        </w:rPr>
        <w:t>Assignment_9_PyTest_HTML_Reporting/</w:t>
        <w:br/>
        <w:t>├── pages/</w:t>
        <w:br/>
        <w:t>│   ├── __init__.py</w:t>
        <w:br/>
        <w:t>│   └── login_page.py</w:t>
        <w:br/>
        <w:t>├── tests/</w:t>
        <w:br/>
        <w:t>│   ├── __init__.py</w:t>
        <w:br/>
        <w:t>│   └── test_login.py</w:t>
        <w:br/>
        <w:t>├── test_data/</w:t>
        <w:br/>
        <w:t>│   └── login_data.csv</w:t>
        <w:br/>
        <w:t>├── screenshots/</w:t>
        <w:br/>
        <w:t>│   └── assignment_9_01_valid_login.png</w:t>
        <w:br/>
        <w:t>├── reports/</w:t>
        <w:br/>
        <w:t>│   └── report.html</w:t>
        <w:br/>
        <w:t>├── conftest.py</w:t>
        <w:br/>
        <w:t>├── pytest.ini</w:t>
        <w:br/>
        <w:t>└── requirements.txt</w:t>
      </w:r>
    </w:p>
    <w:p>
      <w:pPr>
        <w:pStyle w:val="Heading1"/>
      </w:pPr>
      <w:r>
        <w:t>5. PyTest Fixture</w:t>
      </w:r>
    </w:p>
    <w:p>
      <w:r>
        <w:t>The conftest.py file provides the reusable WebDriver fixture. Chrome is initialized before the test, the browser window is maximized, the driver is supplied to the test through the fixture, and the browser is closed after execution.</w:t>
      </w:r>
    </w:p>
    <w:p>
      <w:pPr>
        <w:pStyle w:val="Heading1"/>
      </w:pPr>
      <w:r>
        <w:t>6. HTML Reporting</w:t>
      </w:r>
    </w:p>
    <w:p>
      <w:r>
        <w:t>pytest-html is configured in pytest.ini to automatically generate a self-contained HTML report. The generated report is stored at:</w:t>
      </w:r>
    </w:p>
    <w:p>
      <w:r>
        <w:rPr>
          <w:b/>
        </w:rPr>
        <w:t>reports/report.html</w:t>
      </w:r>
    </w:p>
    <w:p>
      <w:r>
        <w:t>The HTML report records the PyTest execution information and the result of the test.</w:t>
      </w:r>
    </w:p>
    <w:p>
      <w:pPr>
        <w:pStyle w:val="Heading1"/>
      </w:pPr>
      <w:r>
        <w:t>7. Failure Screenshot Handling</w:t>
      </w:r>
    </w:p>
    <w:p>
      <w:r>
        <w:t>The PyTest reporting hook in conftest.py checks the result of each test. If the test fails, the active Selenium driver is used to capture a screenshot in the screenshots directory. The screenshot is also added to the PyTest HTML report through pytest-html.</w:t>
      </w:r>
    </w:p>
    <w:p>
      <w:pPr>
        <w:pStyle w:val="Heading1"/>
      </w:pPr>
      <w:r>
        <w:t>8. Test Execution Flow</w:t>
      </w:r>
    </w:p>
    <w:p>
      <w:r>
        <w:t>1. Load the external login test data.</w:t>
      </w:r>
    </w:p>
    <w:p>
      <w:r>
        <w:t>2. Start Chrome through the PyTest WebDriver fixture.</w:t>
      </w:r>
    </w:p>
    <w:p>
      <w:r>
        <w:t>3. Open the TutorialsNinja login page.</w:t>
      </w:r>
    </w:p>
    <w:p>
      <w:r>
        <w:t>4. Enter the stored email and password.</w:t>
      </w:r>
    </w:p>
    <w:p>
      <w:r>
        <w:t>5. Submit the login form.</w:t>
      </w:r>
    </w:p>
    <w:p>
      <w:r>
        <w:t>6. Verify successful account navigation.</w:t>
      </w:r>
    </w:p>
    <w:p>
      <w:r>
        <w:t>7. Capture the execution screenshot.</w:t>
      </w:r>
    </w:p>
    <w:p>
      <w:r>
        <w:t>8. Generate the HTML execution report.</w:t>
      </w:r>
    </w:p>
    <w:p>
      <w:r>
        <w:t>9. Close the browser through the fixture.</w:t>
      </w:r>
    </w:p>
    <w:p>
      <w:pPr>
        <w:pStyle w:val="Heading1"/>
      </w:pPr>
      <w:r>
        <w:t>9. Test 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Case</w:t>
            </w:r>
          </w:p>
        </w:tc>
        <w:tc>
          <w:tcPr>
            <w:tcW w:type="dxa" w:w="2484"/>
          </w:tcPr>
          <w:p>
            <w:r>
              <w:rPr>
                <w:b/>
              </w:rPr>
              <w:t>Email</w:t>
            </w:r>
          </w:p>
        </w:tc>
        <w:tc>
          <w:tcPr>
            <w:tcW w:type="dxa" w:w="2484"/>
          </w:tcPr>
          <w:p>
            <w:r>
              <w:rPr>
                <w:b/>
              </w:rPr>
              <w:t>Password</w:t>
            </w:r>
          </w:p>
        </w:tc>
        <w:tc>
          <w:tcPr>
            <w:tcW w:type="dxa" w:w="2484"/>
          </w:tcPr>
          <w:p>
            <w:r>
              <w:rPr>
                <w:b/>
              </w:rPr>
              <w:t>Expected Result</w:t>
            </w:r>
          </w:p>
        </w:tc>
      </w:tr>
      <w:tr>
        <w:tc>
          <w:tcPr>
            <w:tcW w:type="dxa" w:w="2484"/>
          </w:tcPr>
          <w:p>
            <w:r>
              <w:t>valid_login</w:t>
            </w:r>
          </w:p>
        </w:tc>
        <w:tc>
          <w:tcPr>
            <w:tcW w:type="dxa" w:w="2484"/>
          </w:tcPr>
          <w:p>
            <w:r>
              <w:t>oishidas49@gmail.com</w:t>
            </w:r>
          </w:p>
        </w:tc>
        <w:tc>
          <w:tcPr>
            <w:tcW w:type="dxa" w:w="2484"/>
          </w:tcPr>
          <w:p>
            <w:r>
              <w:t>2004</w:t>
            </w:r>
          </w:p>
        </w:tc>
        <w:tc>
          <w:tcPr>
            <w:tcW w:type="dxa" w:w="2484"/>
          </w:tcPr>
          <w:p>
            <w:r>
              <w:t>Successful login</w:t>
            </w:r>
          </w:p>
        </w:tc>
      </w:tr>
    </w:tbl>
    <w:p>
      <w:pPr>
        <w:pStyle w:val="Heading1"/>
      </w:pPr>
      <w:r>
        <w:t>10. Screenshot Evidence</w:t>
      </w:r>
    </w:p>
    <w:p>
      <w:r>
        <w:t>The successful test execution generated the following screenshot:</w:t>
      </w:r>
    </w:p>
    <w:p>
      <w:pPr>
        <w:pStyle w:val="ListBullet"/>
      </w:pPr>
      <w:r>
        <w:t>assignment_9_01_valid_login.png – successful login execution</w:t>
      </w:r>
    </w:p>
    <w:p>
      <w:pPr>
        <w:pStyle w:val="Heading1"/>
      </w:pPr>
      <w:r>
        <w:t>11. Execution and Result</w:t>
      </w:r>
    </w:p>
    <w:p>
      <w:r>
        <w:t>The Assignment 9 test was executed from the Assignment_9_PyTest_HTML_Reporting directory using the PyTest terminal command.</w:t>
      </w:r>
    </w:p>
    <w:p>
      <w:r>
        <w:rPr>
          <w:b/>
        </w:rPr>
        <w:t>Execution Command: pytest -v</w:t>
      </w:r>
    </w:p>
    <w:p>
      <w:r>
        <w:rPr>
          <w:b/>
        </w:rPr>
        <w:t>Execution Result: 1 passed in 16.03s</w:t>
      </w:r>
    </w:p>
    <w:p>
      <w:r>
        <w:t>The execution also generated the HTML report at Assignment_9_PyTest_HTML_Reporting/reports/report.html.</w:t>
      </w:r>
    </w:p>
    <w:p>
      <w:pPr>
        <w:pStyle w:val="Heading1"/>
      </w:pPr>
      <w:r>
        <w:t>12. Technologies and Tools Used</w:t>
      </w:r>
    </w:p>
    <w:p>
      <w:pPr>
        <w:pStyle w:val="ListBullet"/>
      </w:pPr>
      <w:r>
        <w:t>Python</w:t>
      </w:r>
    </w:p>
    <w:p>
      <w:pPr>
        <w:pStyle w:val="ListBullet"/>
      </w:pPr>
      <w:r>
        <w:t>Selenium WebDriver</w:t>
      </w:r>
    </w:p>
    <w:p>
      <w:pPr>
        <w:pStyle w:val="ListBullet"/>
      </w:pPr>
      <w:r>
        <w:t>PyTest</w:t>
      </w:r>
    </w:p>
    <w:p>
      <w:pPr>
        <w:pStyle w:val="ListBullet"/>
      </w:pPr>
      <w:r>
        <w:t>pytest-html</w:t>
      </w:r>
    </w:p>
    <w:p>
      <w:pPr>
        <w:pStyle w:val="ListBullet"/>
      </w:pPr>
      <w:r>
        <w:t>CSV for external test data</w:t>
      </w:r>
    </w:p>
    <w:p>
      <w:pPr>
        <w:pStyle w:val="ListBullet"/>
      </w:pPr>
      <w:r>
        <w:t>Google Chrome</w:t>
      </w:r>
    </w:p>
    <w:p>
      <w:pPr>
        <w:pStyle w:val="ListBullet"/>
      </w:pPr>
      <w:r>
        <w:t>Visual Studio Code</w:t>
      </w:r>
    </w:p>
    <w:p>
      <w:pPr>
        <w:pStyle w:val="Heading1"/>
      </w:pPr>
      <w:r>
        <w:t>13. Conclusion</w:t>
      </w:r>
    </w:p>
    <w:p>
      <w:r>
        <w:t>Assignment 9 successfully demonstrates PyTest integration with Selenium WebDriver. The project uses a reusable browser fixture, terminal-based test execution, automatic HTML reporting, and failure screenshot handling. The final execution completed successfully with one test passed and an HTML report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Oishi Das | Selenium Assignment 9 – PyTest Integration &amp; HTML Reporting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