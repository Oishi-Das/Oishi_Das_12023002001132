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SELENIUM WEBDRIVER</w:t>
        <w:br/>
        <w:t>ASSIGNMENT 5 REPORT</w:t>
      </w:r>
    </w:p>
    <w:p>
      <w:pPr>
        <w:jc w:val="center"/>
      </w:pPr>
      <w:r>
        <w:rPr>
          <w:b/>
          <w:sz w:val="28"/>
        </w:rPr>
        <w:t>The HTML Web Table Extractor</w:t>
      </w:r>
    </w:p>
    <w:p>
      <w:pPr>
        <w:jc w:val="center"/>
      </w:pPr>
      <w:r>
        <w:rPr>
          <w:b/>
        </w:rPr>
        <w:t>Prepared by: Oishi Das</w:t>
        <w:br/>
      </w:r>
      <w:r>
        <w:t>B.Tech Computer Science &amp; Engineering</w:t>
        <w:br/>
      </w:r>
      <w:r>
        <w:t>Technology: Python + Selenium WebDriver</w:t>
        <w:br/>
      </w:r>
      <w:r>
        <w:t>Execution Status: Successfully Completed</w:t>
      </w:r>
    </w:p>
    <w:p/>
    <w:p>
      <w:r>
        <w:rPr>
          <w:b/>
          <w:sz w:val="28"/>
        </w:rPr>
        <w:t>1. Assignment Objective</w:t>
      </w:r>
    </w:p>
    <w:p>
      <w:r>
        <w:t>The objective of this assignment is to automate extraction of information from a multi-column HTML data table using Selenium WebDriver. The automation must iterate through the table rows and columns, locate a particular row by matching a name, and retrieve the corresponding value from the Price or Status column.</w:t>
      </w:r>
    </w:p>
    <w:p>
      <w:r>
        <w:rPr>
          <w:b/>
          <w:sz w:val="28"/>
        </w:rPr>
        <w:t>2. Application Under Test</w:t>
      </w:r>
    </w:p>
    <w:tbl>
      <w:tblPr>
        <w:tblStyle w:val="TableGrid"/>
        <w:tblW w:type="auto" w:w="0"/>
        <w:tblLook w:firstColumn="1" w:firstRow="1" w:lastColumn="0" w:lastRow="0" w:noHBand="0" w:noVBand="1" w:val="04A0"/>
      </w:tblPr>
      <w:tblGrid>
        <w:gridCol w:w="5040"/>
        <w:gridCol w:w="5040"/>
      </w:tblGrid>
      <w:tr>
        <w:tc>
          <w:tcPr>
            <w:tcW w:type="dxa" w:w="5040"/>
          </w:tcPr>
          <w:p>
            <w:r>
              <w:t>Website</w:t>
            </w:r>
          </w:p>
        </w:tc>
        <w:tc>
          <w:tcPr>
            <w:tcW w:type="dxa" w:w="5040"/>
          </w:tcPr>
          <w:p>
            <w:r>
              <w:t>Rahul Shetty Academy – Upload/Download Test</w:t>
            </w:r>
          </w:p>
        </w:tc>
      </w:tr>
      <w:tr>
        <w:tc>
          <w:tcPr>
            <w:tcW w:type="dxa" w:w="5040"/>
          </w:tcPr>
          <w:p>
            <w:r>
              <w:t>URL</w:t>
            </w:r>
          </w:p>
        </w:tc>
        <w:tc>
          <w:tcPr>
            <w:tcW w:type="dxa" w:w="5040"/>
          </w:tcPr>
          <w:p>
            <w:r>
              <w:t>https://rahulshettyacademy.com/upload-download-test/</w:t>
            </w:r>
          </w:p>
        </w:tc>
      </w:tr>
      <w:tr>
        <w:tc>
          <w:tcPr>
            <w:tcW w:type="dxa" w:w="5040"/>
          </w:tcPr>
          <w:p>
            <w:r>
              <w:t>Automation Tool</w:t>
            </w:r>
          </w:p>
        </w:tc>
        <w:tc>
          <w:tcPr>
            <w:tcW w:type="dxa" w:w="5040"/>
          </w:tcPr>
          <w:p>
            <w:r>
              <w:t>Selenium WebDriver</w:t>
            </w:r>
          </w:p>
        </w:tc>
      </w:tr>
      <w:tr>
        <w:tc>
          <w:tcPr>
            <w:tcW w:type="dxa" w:w="5040"/>
          </w:tcPr>
          <w:p>
            <w:r>
              <w:t>Programming Language</w:t>
            </w:r>
          </w:p>
        </w:tc>
        <w:tc>
          <w:tcPr>
            <w:tcW w:type="dxa" w:w="5040"/>
          </w:tcPr>
          <w:p>
            <w:r>
              <w:t>Python</w:t>
            </w:r>
          </w:p>
        </w:tc>
      </w:tr>
      <w:tr>
        <w:tc>
          <w:tcPr>
            <w:tcW w:type="dxa" w:w="5040"/>
          </w:tcPr>
          <w:p>
            <w:r>
              <w:t>Browser</w:t>
            </w:r>
          </w:p>
        </w:tc>
        <w:tc>
          <w:tcPr>
            <w:tcW w:type="dxa" w:w="5040"/>
          </w:tcPr>
          <w:p>
            <w:r>
              <w:t>Google Chrome</w:t>
            </w:r>
          </w:p>
        </w:tc>
      </w:tr>
      <w:tr>
        <w:tc>
          <w:tcPr>
            <w:tcW w:type="dxa" w:w="5040"/>
          </w:tcPr>
          <w:p>
            <w:r>
              <w:t>Target Record</w:t>
            </w:r>
          </w:p>
        </w:tc>
        <w:tc>
          <w:tcPr>
            <w:tcW w:type="dxa" w:w="5040"/>
          </w:tcPr>
          <w:p>
            <w:r>
              <w:t>Mango</w:t>
            </w:r>
          </w:p>
        </w:tc>
      </w:tr>
      <w:tr>
        <w:tc>
          <w:tcPr>
            <w:tcW w:type="dxa" w:w="5040"/>
          </w:tcPr>
          <w:p>
            <w:r>
              <w:t>Required Field</w:t>
            </w:r>
          </w:p>
        </w:tc>
        <w:tc>
          <w:tcPr>
            <w:tcW w:type="dxa" w:w="5040"/>
          </w:tcPr>
          <w:p>
            <w:r>
              <w:t>Price</w:t>
            </w:r>
          </w:p>
        </w:tc>
      </w:tr>
      <w:tr>
        <w:tc>
          <w:tcPr>
            <w:tcW w:type="dxa" w:w="5040"/>
          </w:tcPr>
          <w:p>
            <w:r>
              <w:t>Retrieved Value</w:t>
            </w:r>
          </w:p>
        </w:tc>
        <w:tc>
          <w:tcPr>
            <w:tcW w:type="dxa" w:w="5040"/>
          </w:tcPr>
          <w:p>
            <w:r>
              <w:t>299</w:t>
            </w:r>
          </w:p>
        </w:tc>
      </w:tr>
    </w:tbl>
    <w:p>
      <w:r>
        <w:rPr>
          <w:b/>
          <w:sz w:val="28"/>
        </w:rPr>
        <w:t>3. Table Structure</w:t>
      </w:r>
    </w:p>
    <w:p>
      <w:r>
        <w:t>The web page contains a multi-column data table with the following columns:</w:t>
      </w:r>
    </w:p>
    <w:p>
      <w:pPr>
        <w:pStyle w:val="ListBullet"/>
      </w:pPr>
      <w:r>
        <w:t>S No</w:t>
      </w:r>
    </w:p>
    <w:p>
      <w:pPr>
        <w:pStyle w:val="ListBullet"/>
      </w:pPr>
      <w:r>
        <w:t>Fruit Name</w:t>
      </w:r>
    </w:p>
    <w:p>
      <w:pPr>
        <w:pStyle w:val="ListBullet"/>
      </w:pPr>
      <w:r>
        <w:t>Color</w:t>
      </w:r>
    </w:p>
    <w:p>
      <w:pPr>
        <w:pStyle w:val="ListBullet"/>
      </w:pPr>
      <w:r>
        <w:t>Price</w:t>
      </w:r>
    </w:p>
    <w:p>
      <w:pPr>
        <w:pStyle w:val="ListBullet"/>
      </w:pPr>
      <w:r>
        <w:t>Season</w:t>
      </w:r>
    </w:p>
    <w:p>
      <w:r>
        <w:t>The target row used for the extraction was the row whose Fruit Name is "Mango". The corresponding Price value was retrieved as 299.</w:t>
      </w:r>
    </w:p>
    <w:p>
      <w:r>
        <w:rPr>
          <w:b/>
          <w:sz w:val="28"/>
        </w:rPr>
        <w:t>4. Automation Workflow</w:t>
      </w:r>
    </w:p>
    <w:p>
      <w:pPr>
        <w:pStyle w:val="ListBullet"/>
      </w:pPr>
      <w:r>
        <w:t>Launch Google Chrome using Selenium WebDriver.</w:t>
      </w:r>
    </w:p>
    <w:p>
      <w:pPr>
        <w:pStyle w:val="ListBullet"/>
      </w:pPr>
      <w:r>
        <w:t>Open the Rahul Shetty Academy upload/download test page.</w:t>
      </w:r>
    </w:p>
    <w:p>
      <w:pPr>
        <w:pStyle w:val="ListBullet"/>
      </w:pPr>
      <w:r>
        <w:t>Locate the HTML table.</w:t>
      </w:r>
    </w:p>
    <w:p>
      <w:pPr>
        <w:pStyle w:val="ListBullet"/>
      </w:pPr>
      <w:r>
        <w:t>Identify the table rows and inspect their cells.</w:t>
      </w:r>
    </w:p>
    <w:p>
      <w:pPr>
        <w:pStyle w:val="ListBullet"/>
      </w:pPr>
      <w:r>
        <w:t>Compare the Fruit Name value in each row with the target name "Mango".</w:t>
      </w:r>
    </w:p>
    <w:p>
      <w:pPr>
        <w:pStyle w:val="ListBullet"/>
      </w:pPr>
      <w:r>
        <w:t>When the matching row is found, identify the Price column in that row.</w:t>
      </w:r>
    </w:p>
    <w:p>
      <w:pPr>
        <w:pStyle w:val="ListBullet"/>
      </w:pPr>
      <w:r>
        <w:t>Retrieve the Price value from the matching row.</w:t>
      </w:r>
    </w:p>
    <w:p>
      <w:pPr>
        <w:pStyle w:val="ListBullet"/>
      </w:pPr>
      <w:r>
        <w:t>Display the extracted result in the terminal and provide visual execution evidence.</w:t>
      </w:r>
    </w:p>
    <w:p>
      <w:pPr>
        <w:pStyle w:val="ListBullet"/>
      </w:pPr>
      <w:r>
        <w:t>Save screenshots automatically for submission evidence.</w:t>
      </w:r>
    </w:p>
    <w:p>
      <w:r>
        <w:rPr>
          <w:b/>
          <w:sz w:val="28"/>
        </w:rPr>
        <w:t>5. Selenium Concepts Demonstrated</w:t>
      </w:r>
    </w:p>
    <w:p>
      <w:pPr>
        <w:pStyle w:val="ListBullet"/>
      </w:pPr>
      <w:r>
        <w:t>WebDriver browser automation</w:t>
      </w:r>
    </w:p>
    <w:p>
      <w:pPr>
        <w:pStyle w:val="ListBullet"/>
      </w:pPr>
      <w:r>
        <w:t>Element location using Selenium locators</w:t>
      </w:r>
    </w:p>
    <w:p>
      <w:pPr>
        <w:pStyle w:val="ListBullet"/>
      </w:pPr>
      <w:r>
        <w:t>Table row and column traversal</w:t>
      </w:r>
    </w:p>
    <w:p>
      <w:pPr>
        <w:pStyle w:val="ListBullet"/>
      </w:pPr>
      <w:r>
        <w:t>Text extraction from web elements</w:t>
      </w:r>
    </w:p>
    <w:p>
      <w:pPr>
        <w:pStyle w:val="ListBullet"/>
      </w:pPr>
      <w:r>
        <w:t>Conditional matching of a target row</w:t>
      </w:r>
    </w:p>
    <w:p>
      <w:pPr>
        <w:pStyle w:val="ListBullet"/>
      </w:pPr>
      <w:r>
        <w:t>Retrieval of a related cell value</w:t>
      </w:r>
    </w:p>
    <w:p>
      <w:pPr>
        <w:pStyle w:val="ListBullet"/>
      </w:pPr>
      <w:r>
        <w:t>Automatic screenshot capture</w:t>
      </w:r>
    </w:p>
    <w:p>
      <w:pPr>
        <w:pStyle w:val="ListBullet"/>
      </w:pPr>
      <w:r>
        <w:t>Execution verification through terminal output</w:t>
      </w:r>
    </w:p>
    <w:p>
      <w:r>
        <w:rPr>
          <w:b/>
          <w:sz w:val="28"/>
        </w:rPr>
        <w:t>6. Target Data Extraction</w:t>
      </w:r>
    </w:p>
    <w:p>
      <w:r>
        <w:t>The automation searched the table for the target fruit name:</w:t>
      </w:r>
    </w:p>
    <w:p>
      <w:pPr>
        <w:jc w:val="center"/>
      </w:pPr>
      <w:r>
        <w:rPr>
          <w:b/>
          <w:sz w:val="26"/>
        </w:rPr>
        <w:t>Target Name: Mango</w:t>
      </w:r>
    </w:p>
    <w:p>
      <w:pPr>
        <w:jc w:val="center"/>
      </w:pPr>
      <w:r>
        <w:rPr>
          <w:b/>
          <w:sz w:val="26"/>
        </w:rPr>
        <w:t>Retrieved Price: 299</w:t>
      </w:r>
    </w:p>
    <w:p>
      <w:r>
        <w:rPr>
          <w:b/>
          <w:sz w:val="28"/>
        </w:rPr>
        <w:t>7. Evidence of the Web Table</w:t>
      </w:r>
    </w:p>
    <w:p>
      <w:r>
        <w:t>The following evidence shows the multi-column table used during execution. The table contains Mango and its associated Price value of 299.</w:t>
      </w:r>
    </w:p>
    <w:p>
      <w:pPr>
        <w:jc w:val="center"/>
      </w:pPr>
    </w:p>
    <w:p>
      <w:pPr>
        <w:jc w:val="center"/>
      </w:pPr>
      <w:r>
        <w:drawing>
          <wp:inline xmlns:a="http://schemas.openxmlformats.org/drawingml/2006/main" xmlns:pic="http://schemas.openxmlformats.org/drawingml/2006/picture">
            <wp:extent cx="6035040" cy="2813634"/>
            <wp:docPr id="1" name="Picture 1"/>
            <wp:cNvGraphicFramePr>
              <a:graphicFrameLocks noChangeAspect="1"/>
            </wp:cNvGraphicFramePr>
            <a:graphic>
              <a:graphicData uri="http://schemas.openxmlformats.org/drawingml/2006/picture">
                <pic:pic>
                  <pic:nvPicPr>
                    <pic:cNvPr id="0" name="assignment_5_table_evidence.png"/>
                    <pic:cNvPicPr/>
                  </pic:nvPicPr>
                  <pic:blipFill>
                    <a:blip r:embed="rId9"/>
                    <a:stretch>
                      <a:fillRect/>
                    </a:stretch>
                  </pic:blipFill>
                  <pic:spPr>
                    <a:xfrm>
                      <a:off x="0" y="0"/>
                      <a:ext cx="6035040" cy="2813634"/>
                    </a:xfrm>
                    <a:prstGeom prst="rect"/>
                  </pic:spPr>
                </pic:pic>
              </a:graphicData>
            </a:graphic>
          </wp:inline>
        </w:drawing>
      </w:r>
    </w:p>
    <w:p>
      <w:pPr>
        <w:jc w:val="center"/>
      </w:pPr>
      <w:r>
        <w:rPr>
          <w:i/>
          <w:sz w:val="18"/>
        </w:rPr>
        <w:t>Figure 1. HTML data table used for Assignment 5</w:t>
      </w:r>
    </w:p>
    <w:p>
      <w:r>
        <w:rPr>
          <w:b/>
          <w:sz w:val="28"/>
        </w:rPr>
        <w:t>8. Expected Execution Result</w:t>
      </w:r>
    </w:p>
    <w:tbl>
      <w:tblPr>
        <w:tblStyle w:val="TableGrid"/>
        <w:tblW w:type="auto" w:w="0"/>
        <w:tblLook w:firstColumn="1" w:firstRow="1" w:lastColumn="0" w:lastRow="0" w:noHBand="0" w:noVBand="1" w:val="04A0"/>
      </w:tblPr>
      <w:tblGrid>
        <w:gridCol w:w="5040"/>
        <w:gridCol w:w="5040"/>
      </w:tblGrid>
      <w:tr>
        <w:tc>
          <w:tcPr>
            <w:tcW w:type="dxa" w:w="5040"/>
          </w:tcPr>
          <w:p>
            <w:r>
              <w:t>Verification</w:t>
            </w:r>
          </w:p>
        </w:tc>
        <w:tc>
          <w:tcPr>
            <w:tcW w:type="dxa" w:w="5040"/>
          </w:tcPr>
          <w:p>
            <w:r>
              <w:t>Result</w:t>
            </w:r>
          </w:p>
        </w:tc>
      </w:tr>
      <w:tr>
        <w:tc>
          <w:tcPr>
            <w:tcW w:type="dxa" w:w="5040"/>
          </w:tcPr>
          <w:p>
            <w:r>
              <w:t>Target row located</w:t>
            </w:r>
          </w:p>
        </w:tc>
        <w:tc>
          <w:tcPr>
            <w:tcW w:type="dxa" w:w="5040"/>
          </w:tcPr>
          <w:p>
            <w:r>
              <w:t>PASS</w:t>
            </w:r>
          </w:p>
        </w:tc>
      </w:tr>
      <w:tr>
        <w:tc>
          <w:tcPr>
            <w:tcW w:type="dxa" w:w="5040"/>
          </w:tcPr>
          <w:p>
            <w:r>
              <w:t>Target name</w:t>
            </w:r>
          </w:p>
        </w:tc>
        <w:tc>
          <w:tcPr>
            <w:tcW w:type="dxa" w:w="5040"/>
          </w:tcPr>
          <w:p>
            <w:r>
              <w:t>Mango</w:t>
            </w:r>
          </w:p>
        </w:tc>
      </w:tr>
      <w:tr>
        <w:tc>
          <w:tcPr>
            <w:tcW w:type="dxa" w:w="5040"/>
          </w:tcPr>
          <w:p>
            <w:r>
              <w:t>Price column retrieved</w:t>
            </w:r>
          </w:p>
        </w:tc>
        <w:tc>
          <w:tcPr>
            <w:tcW w:type="dxa" w:w="5040"/>
          </w:tcPr>
          <w:p>
            <w:r>
              <w:t>PASS</w:t>
            </w:r>
          </w:p>
        </w:tc>
      </w:tr>
      <w:tr>
        <w:tc>
          <w:tcPr>
            <w:tcW w:type="dxa" w:w="5040"/>
          </w:tcPr>
          <w:p>
            <w:r>
              <w:t>Retrieved price</w:t>
            </w:r>
          </w:p>
        </w:tc>
        <w:tc>
          <w:tcPr>
            <w:tcW w:type="dxa" w:w="5040"/>
          </w:tcPr>
          <w:p>
            <w:r>
              <w:t>299</w:t>
            </w:r>
          </w:p>
        </w:tc>
      </w:tr>
      <w:tr>
        <w:tc>
          <w:tcPr>
            <w:tcW w:type="dxa" w:w="5040"/>
          </w:tcPr>
          <w:p>
            <w:r>
              <w:t>Screenshot evidence</w:t>
            </w:r>
          </w:p>
        </w:tc>
        <w:tc>
          <w:tcPr>
            <w:tcW w:type="dxa" w:w="5040"/>
          </w:tcPr>
          <w:p>
            <w:r>
              <w:t>Generated automatically</w:t>
            </w:r>
          </w:p>
        </w:tc>
      </w:tr>
    </w:tbl>
    <w:p>
      <w:r>
        <w:rPr>
          <w:b/>
          <w:sz w:val="28"/>
        </w:rPr>
        <w:t>9. Project Structure</w:t>
      </w:r>
    </w:p>
    <w:p>
      <w:pPr/>
      <w:r>
        <w:rPr>
          <w:rFonts w:ascii="Consolas" w:hAnsi="Consolas"/>
          <w:sz w:val="19"/>
        </w:rPr>
        <w:t>Selenium_Assignment_5_6/</w:t>
        <w:br/>
        <w:t>└── Assignment_5_HTML_Web_Table_Extractor/</w:t>
        <w:br/>
        <w:t xml:space="preserve">    ├── assignment_5.py</w:t>
        <w:br/>
        <w:t xml:space="preserve">    └── screenshots/</w:t>
        <w:br/>
        <w:t xml:space="preserve">        ├── assignment_5_01_table_page.png</w:t>
        <w:br/>
        <w:t xml:space="preserve">        └── assignment_5_02_target_row_found.png</w:t>
      </w:r>
    </w:p>
    <w:p>
      <w:r>
        <w:rPr>
          <w:b/>
          <w:sz w:val="28"/>
        </w:rPr>
        <w:t>10. Result and Conclusion</w:t>
      </w:r>
    </w:p>
    <w:p>
      <w:r>
        <w:t>The HTML Web Table Extractor assignment was completed successfully. Selenium WebDriver accessed the multi-column table, located the row containing the target name "Mango", and retrieved the corresponding Price value of 299. The execution also produced automatic screenshot evidence. This demonstrates practical use of Selenium for reading structured tabular web data and extracting a related value from a dynamically rendered table.</w:t>
      </w:r>
    </w:p>
    <w:p>
      <w:r>
        <w:rPr>
          <w:b/>
          <w:sz w:val="28"/>
        </w:rPr>
        <w:t>11. Learning Outcome</w:t>
      </w:r>
    </w:p>
    <w:p>
      <w:pPr>
        <w:pStyle w:val="ListBullet"/>
      </w:pPr>
      <w:r>
        <w:t>Understanding how HTML tables are represented as rows and cells.</w:t>
      </w:r>
    </w:p>
    <w:p>
      <w:pPr>
        <w:pStyle w:val="ListBullet"/>
      </w:pPr>
      <w:r>
        <w:t>Using Selenium to locate and inspect tabular web elements.</w:t>
      </w:r>
    </w:p>
    <w:p>
      <w:pPr>
        <w:pStyle w:val="ListBullet"/>
      </w:pPr>
      <w:r>
        <w:t>Matching a target record based on text content.</w:t>
      </w:r>
    </w:p>
    <w:p>
      <w:pPr>
        <w:pStyle w:val="ListBullet"/>
      </w:pPr>
      <w:r>
        <w:t>Extracting a value from the same row after a successful match.</w:t>
      </w:r>
    </w:p>
    <w:p>
      <w:pPr>
        <w:pStyle w:val="ListBullet"/>
      </w:pPr>
      <w:r>
        <w:t>Using screenshots as automated evidence of Selenium execution.</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Oishi Das | Selenium WebDriver Assignment 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