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ROBOT FRAMEWORK + SELENIUM</w:t>
        <w:br/>
        <w:t>AUTOMATION PROJECT REPORT</w:t>
      </w:r>
    </w:p>
    <w:p>
      <w:pPr>
        <w:jc w:val="center"/>
      </w:pPr>
      <w:r>
        <w:rPr>
          <w:i/>
          <w:sz w:val="28"/>
        </w:rPr>
        <w:br/>
        <w:t>Detailed Implementation, Testing and Results</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Name</w:t>
            </w:r>
          </w:p>
        </w:tc>
        <w:tc>
          <w:tcPr>
            <w:tcW w:type="dxa" w:w="4968"/>
            <w:vAlign w:val="center"/>
          </w:tcPr>
          <w:p>
            <w:r/>
            <w:r>
              <w:rPr>
                <w:b w:val="0"/>
                <w:sz w:val="19"/>
              </w:rPr>
              <w:t>Oishi Das</w:t>
            </w:r>
          </w:p>
        </w:tc>
      </w:tr>
      <w:tr>
        <w:tc>
          <w:tcPr>
            <w:tcW w:type="dxa" w:w="4968"/>
            <w:vAlign w:val="center"/>
            <w:shd w:fill="D9EAF7"/>
          </w:tcPr>
          <w:p>
            <w:r/>
            <w:r>
              <w:rPr>
                <w:b/>
                <w:sz w:val="19"/>
              </w:rPr>
              <w:t>Programme</w:t>
            </w:r>
          </w:p>
        </w:tc>
        <w:tc>
          <w:tcPr>
            <w:tcW w:type="dxa" w:w="4968"/>
            <w:vAlign w:val="center"/>
          </w:tcPr>
          <w:p>
            <w:r/>
            <w:r>
              <w:rPr>
                <w:b w:val="0"/>
                <w:sz w:val="19"/>
              </w:rPr>
              <w:t>B.Tech Computer Science and Engineering</w:t>
            </w:r>
          </w:p>
        </w:tc>
      </w:tr>
      <w:tr>
        <w:tc>
          <w:tcPr>
            <w:tcW w:type="dxa" w:w="4968"/>
            <w:vAlign w:val="center"/>
            <w:shd w:fill="D9EAF7"/>
          </w:tcPr>
          <w:p>
            <w:r/>
            <w:r>
              <w:rPr>
                <w:b/>
                <w:sz w:val="19"/>
              </w:rPr>
              <w:t>Project</w:t>
            </w:r>
          </w:p>
        </w:tc>
        <w:tc>
          <w:tcPr>
            <w:tcW w:type="dxa" w:w="4968"/>
            <w:vAlign w:val="center"/>
          </w:tcPr>
          <w:p>
            <w:r/>
            <w:r>
              <w:rPr>
                <w:b w:val="0"/>
                <w:sz w:val="19"/>
              </w:rPr>
              <w:t>Robot Framework with Selenium Web Automation</w:t>
            </w:r>
          </w:p>
        </w:tc>
      </w:tr>
      <w:tr>
        <w:tc>
          <w:tcPr>
            <w:tcW w:type="dxa" w:w="4968"/>
            <w:vAlign w:val="center"/>
            <w:shd w:fill="D9EAF7"/>
          </w:tcPr>
          <w:p>
            <w:r/>
            <w:r>
              <w:rPr>
                <w:b/>
                <w:sz w:val="19"/>
              </w:rPr>
              <w:t>Testing Status</w:t>
            </w:r>
          </w:p>
        </w:tc>
        <w:tc>
          <w:tcPr>
            <w:tcW w:type="dxa" w:w="4968"/>
            <w:vAlign w:val="center"/>
          </w:tcPr>
          <w:p>
            <w:r/>
            <w:r>
              <w:rPr>
                <w:b w:val="0"/>
                <w:sz w:val="19"/>
              </w:rPr>
              <w:t>9 Tests Passed / 9 Tests Executed</w:t>
            </w:r>
          </w:p>
        </w:tc>
      </w:tr>
    </w:tbl>
    <w:p>
      <w:pPr>
        <w:jc w:val="center"/>
      </w:pPr>
      <w:r>
        <w:rPr>
          <w:b/>
          <w:sz w:val="26"/>
        </w:rPr>
        <w:br/>
        <w:t>Project completion status: SUCCESS</w:t>
      </w:r>
    </w:p>
    <w:p>
      <w:r>
        <w:br w:type="page"/>
      </w:r>
    </w:p>
    <w:p>
      <w:pPr>
        <w:pStyle w:val="Heading1"/>
      </w:pPr>
      <w:r>
        <w:t>1. Introduction</w:t>
      </w:r>
    </w:p>
    <w:p>
      <w:r>
        <w:t>This project demonstrates web automation and test automation using Robot Framework and Selenium. The implementation was developed in Visual Studio Code and uses SeleniumLibrary for browser automation. The project covers basic browser navigation, form interaction, element verification, variables, data-driven testing using an external CSV file, custom Robot Framework keywords, and a custom Python library.</w:t>
      </w:r>
    </w:p>
    <w:p>
      <w:r>
        <w:t>The project also includes automatic browser screenshots during execution and Robot Framework HTML execution reports. The final execution successfully completed 9 tests with 9 passes and 0 failures.</w:t>
      </w:r>
    </w:p>
    <w:p>
      <w:pPr>
        <w:pStyle w:val="Heading1"/>
      </w:pPr>
      <w:r>
        <w:t>2. Objectives</w:t>
      </w:r>
    </w:p>
    <w:p>
      <w:pPr>
        <w:pStyle w:val="ListBullet"/>
        <w:ind w:left="360"/>
      </w:pPr>
      <w:r>
        <w:t>Create Robot Framework test cases for web browser automation.</w:t>
      </w:r>
    </w:p>
    <w:p>
      <w:pPr>
        <w:pStyle w:val="ListBullet"/>
        <w:ind w:left="360"/>
      </w:pPr>
      <w:r>
        <w:t>Open a browser and navigate to a specified web page.</w:t>
      </w:r>
    </w:p>
    <w:p>
      <w:pPr>
        <w:pStyle w:val="ListBullet"/>
        <w:ind w:left="360"/>
      </w:pPr>
      <w:r>
        <w:t>Use SeleniumLibrary's Input Text keyword to enter data into web form fields.</w:t>
      </w:r>
    </w:p>
    <w:p>
      <w:pPr>
        <w:pStyle w:val="ListBullet"/>
        <w:ind w:left="360"/>
      </w:pPr>
      <w:r>
        <w:t>Verify webpage elements using Page Should Contain Element.</w:t>
      </w:r>
    </w:p>
    <w:p>
      <w:pPr>
        <w:pStyle w:val="ListBullet"/>
        <w:ind w:left="360"/>
      </w:pPr>
      <w:r>
        <w:t>Use Robot Framework variables to store reusable test data.</w:t>
      </w:r>
    </w:p>
    <w:p>
      <w:pPr>
        <w:pStyle w:val="ListBullet"/>
        <w:ind w:left="360"/>
      </w:pPr>
      <w:r>
        <w:t>Implement data-driven automation using an external CSV file.</w:t>
      </w:r>
    </w:p>
    <w:p>
      <w:pPr>
        <w:pStyle w:val="ListBullet"/>
        <w:ind w:left="360"/>
      </w:pPr>
      <w:r>
        <w:t>Create reusable custom keywords in a Robot Framework resource file.</w:t>
      </w:r>
    </w:p>
    <w:p>
      <w:pPr>
        <w:pStyle w:val="ListBullet"/>
        <w:ind w:left="360"/>
      </w:pPr>
      <w:r>
        <w:t>Create and use a custom Python library with user-defined validation and utility keywords.</w:t>
      </w:r>
    </w:p>
    <w:p>
      <w:pPr>
        <w:pStyle w:val="ListBullet"/>
        <w:ind w:left="360"/>
      </w:pPr>
      <w:r>
        <w:t>Automatically capture screenshots at important stages of test execution.</w:t>
      </w:r>
    </w:p>
    <w:p>
      <w:pPr>
        <w:pStyle w:val="ListBullet"/>
        <w:ind w:left="360"/>
      </w:pPr>
      <w:r>
        <w:t>Generate and verify Robot Framework execution reports.</w:t>
      </w:r>
    </w:p>
    <w:p>
      <w:pPr>
        <w:pStyle w:val="ListBullet"/>
        <w:ind w:left="360"/>
      </w:pPr>
      <w:r>
        <w:t>Maintain a clean and organized project structure suitable for submission.</w:t>
      </w:r>
    </w:p>
    <w:p>
      <w:pPr>
        <w:pStyle w:val="Heading1"/>
      </w:pPr>
      <w:r>
        <w:t>3. Tools and Technologies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Tool / Technology</w:t>
            </w:r>
          </w:p>
        </w:tc>
        <w:tc>
          <w:tcPr>
            <w:tcW w:type="dxa" w:w="4968"/>
            <w:vAlign w:val="center"/>
            <w:shd w:fill="D9EAF7"/>
          </w:tcPr>
          <w:p>
            <w:r/>
            <w:r>
              <w:rPr>
                <w:b/>
                <w:sz w:val="19"/>
              </w:rPr>
              <w:t>Purpose</w:t>
            </w:r>
          </w:p>
        </w:tc>
      </w:tr>
      <w:tr>
        <w:tc>
          <w:tcPr>
            <w:tcW w:type="dxa" w:w="4968"/>
            <w:vAlign w:val="center"/>
          </w:tcPr>
          <w:p>
            <w:r/>
            <w:r>
              <w:rPr>
                <w:b w:val="0"/>
                <w:sz w:val="19"/>
              </w:rPr>
              <w:t>Python</w:t>
            </w:r>
          </w:p>
        </w:tc>
        <w:tc>
          <w:tcPr>
            <w:tcW w:type="dxa" w:w="4968"/>
            <w:vAlign w:val="center"/>
          </w:tcPr>
          <w:p>
            <w:r/>
            <w:r>
              <w:rPr>
                <w:b w:val="0"/>
                <w:sz w:val="19"/>
              </w:rPr>
              <w:t>Programming language and runtime for Robot Framework and custom Python library.</w:t>
            </w:r>
          </w:p>
        </w:tc>
      </w:tr>
      <w:tr>
        <w:tc>
          <w:tcPr>
            <w:tcW w:type="dxa" w:w="4968"/>
            <w:vAlign w:val="center"/>
          </w:tcPr>
          <w:p>
            <w:r/>
            <w:r>
              <w:rPr>
                <w:b w:val="0"/>
                <w:sz w:val="19"/>
              </w:rPr>
              <w:t>Robot Framework</w:t>
            </w:r>
          </w:p>
        </w:tc>
        <w:tc>
          <w:tcPr>
            <w:tcW w:type="dxa" w:w="4968"/>
            <w:vAlign w:val="center"/>
          </w:tcPr>
          <w:p>
            <w:r/>
            <w:r>
              <w:rPr>
                <w:b w:val="0"/>
                <w:sz w:val="19"/>
              </w:rPr>
              <w:t>Keyword-driven automation framework used to create and execute test cases.</w:t>
            </w:r>
          </w:p>
        </w:tc>
      </w:tr>
      <w:tr>
        <w:tc>
          <w:tcPr>
            <w:tcW w:type="dxa" w:w="4968"/>
            <w:vAlign w:val="center"/>
          </w:tcPr>
          <w:p>
            <w:r/>
            <w:r>
              <w:rPr>
                <w:b w:val="0"/>
                <w:sz w:val="19"/>
              </w:rPr>
              <w:t>SeleniumLibrary</w:t>
            </w:r>
          </w:p>
        </w:tc>
        <w:tc>
          <w:tcPr>
            <w:tcW w:type="dxa" w:w="4968"/>
            <w:vAlign w:val="center"/>
          </w:tcPr>
          <w:p>
            <w:r/>
            <w:r>
              <w:rPr>
                <w:b w:val="0"/>
                <w:sz w:val="19"/>
              </w:rPr>
              <w:t>Provides Selenium-based browser automation keywords for Robot Framework.</w:t>
            </w:r>
          </w:p>
        </w:tc>
      </w:tr>
      <w:tr>
        <w:tc>
          <w:tcPr>
            <w:tcW w:type="dxa" w:w="4968"/>
            <w:vAlign w:val="center"/>
          </w:tcPr>
          <w:p>
            <w:r/>
            <w:r>
              <w:rPr>
                <w:b w:val="0"/>
                <w:sz w:val="19"/>
              </w:rPr>
              <w:t>Selenium WebDriver</w:t>
            </w:r>
          </w:p>
        </w:tc>
        <w:tc>
          <w:tcPr>
            <w:tcW w:type="dxa" w:w="4968"/>
            <w:vAlign w:val="center"/>
          </w:tcPr>
          <w:p>
            <w:r/>
            <w:r>
              <w:rPr>
                <w:b w:val="0"/>
                <w:sz w:val="19"/>
              </w:rPr>
              <w:t>Controls the Chrome browser and interacts with web elements.</w:t>
            </w:r>
          </w:p>
        </w:tc>
      </w:tr>
      <w:tr>
        <w:tc>
          <w:tcPr>
            <w:tcW w:type="dxa" w:w="4968"/>
            <w:vAlign w:val="center"/>
          </w:tcPr>
          <w:p>
            <w:r/>
            <w:r>
              <w:rPr>
                <w:b w:val="0"/>
                <w:sz w:val="19"/>
              </w:rPr>
              <w:t>DataDriver</w:t>
            </w:r>
          </w:p>
        </w:tc>
        <w:tc>
          <w:tcPr>
            <w:tcW w:type="dxa" w:w="4968"/>
            <w:vAlign w:val="center"/>
          </w:tcPr>
          <w:p>
            <w:r/>
            <w:r>
              <w:rPr>
                <w:b w:val="0"/>
                <w:sz w:val="19"/>
              </w:rPr>
              <w:t>Creates multiple test executions from external test data.</w:t>
            </w:r>
          </w:p>
        </w:tc>
      </w:tr>
      <w:tr>
        <w:tc>
          <w:tcPr>
            <w:tcW w:type="dxa" w:w="4968"/>
            <w:vAlign w:val="center"/>
          </w:tcPr>
          <w:p>
            <w:r/>
            <w:r>
              <w:rPr>
                <w:b w:val="0"/>
                <w:sz w:val="19"/>
              </w:rPr>
              <w:t>CSV</w:t>
            </w:r>
          </w:p>
        </w:tc>
        <w:tc>
          <w:tcPr>
            <w:tcW w:type="dxa" w:w="4968"/>
            <w:vAlign w:val="center"/>
          </w:tcPr>
          <w:p>
            <w:r/>
            <w:r>
              <w:rPr>
                <w:b w:val="0"/>
                <w:sz w:val="19"/>
              </w:rPr>
              <w:t>Stores external data sets for data-driven testing.</w:t>
            </w:r>
          </w:p>
        </w:tc>
      </w:tr>
      <w:tr>
        <w:tc>
          <w:tcPr>
            <w:tcW w:type="dxa" w:w="4968"/>
            <w:vAlign w:val="center"/>
          </w:tcPr>
          <w:p>
            <w:r/>
            <w:r>
              <w:rPr>
                <w:b w:val="0"/>
                <w:sz w:val="19"/>
              </w:rPr>
              <w:t>Visual Studio Code</w:t>
            </w:r>
          </w:p>
        </w:tc>
        <w:tc>
          <w:tcPr>
            <w:tcW w:type="dxa" w:w="4968"/>
            <w:vAlign w:val="center"/>
          </w:tcPr>
          <w:p>
            <w:r/>
            <w:r>
              <w:rPr>
                <w:b w:val="0"/>
                <w:sz w:val="19"/>
              </w:rPr>
              <w:t>Development environment used to create and manage the project.</w:t>
            </w:r>
          </w:p>
        </w:tc>
      </w:tr>
      <w:tr>
        <w:tc>
          <w:tcPr>
            <w:tcW w:type="dxa" w:w="4968"/>
            <w:vAlign w:val="center"/>
          </w:tcPr>
          <w:p>
            <w:r/>
            <w:r>
              <w:rPr>
                <w:b w:val="0"/>
                <w:sz w:val="19"/>
              </w:rPr>
              <w:t>Google Chrome</w:t>
            </w:r>
          </w:p>
        </w:tc>
        <w:tc>
          <w:tcPr>
            <w:tcW w:type="dxa" w:w="4968"/>
            <w:vAlign w:val="center"/>
          </w:tcPr>
          <w:p>
            <w:r/>
            <w:r>
              <w:rPr>
                <w:b w:val="0"/>
                <w:sz w:val="19"/>
              </w:rPr>
              <w:t>Browser used for executing the automated web tests.</w:t>
            </w:r>
          </w:p>
        </w:tc>
      </w:tr>
      <w:tr>
        <w:tc>
          <w:tcPr>
            <w:tcW w:type="dxa" w:w="4968"/>
            <w:vAlign w:val="center"/>
          </w:tcPr>
          <w:p>
            <w:r/>
            <w:r>
              <w:rPr>
                <w:b w:val="0"/>
                <w:sz w:val="19"/>
              </w:rPr>
              <w:t>HTML Report / Log</w:t>
            </w:r>
          </w:p>
        </w:tc>
        <w:tc>
          <w:tcPr>
            <w:tcW w:type="dxa" w:w="4968"/>
            <w:vAlign w:val="center"/>
          </w:tcPr>
          <w:p>
            <w:r/>
            <w:r>
              <w:rPr>
                <w:b w:val="0"/>
                <w:sz w:val="19"/>
              </w:rPr>
              <w:t>Provides detailed execution results and test evidence.</w:t>
            </w:r>
          </w:p>
        </w:tc>
      </w:tr>
    </w:tbl>
    <w:p>
      <w:pPr>
        <w:pStyle w:val="Heading1"/>
      </w:pPr>
      <w:r>
        <w:t>4. Environment Setup</w:t>
      </w:r>
    </w:p>
    <w:p>
      <w:r>
        <w:t>The project environment was created in the following sequence:</w:t>
      </w:r>
    </w:p>
    <w:p>
      <w:pPr>
        <w:pStyle w:val="ListNumber"/>
      </w:pPr>
      <w:r>
        <w:t>Created the project folder named RobotFramework_Selenium_Project.</w:t>
      </w:r>
    </w:p>
    <w:p>
      <w:pPr>
        <w:pStyle w:val="ListNumber"/>
      </w:pPr>
      <w:r>
        <w:t>Opened the project in Visual Studio Code.</w:t>
      </w:r>
    </w:p>
    <w:p>
      <w:pPr>
        <w:pStyle w:val="ListNumber"/>
      </w:pPr>
      <w:r>
        <w:t>Created a Python virtual environment named venv.</w:t>
      </w:r>
    </w:p>
    <w:p>
      <w:pPr>
        <w:pStyle w:val="ListNumber"/>
      </w:pPr>
      <w:r>
        <w:t>Activated the virtual environment from the VS Code terminal.</w:t>
      </w:r>
    </w:p>
    <w:p>
      <w:pPr>
        <w:pStyle w:val="ListNumber"/>
      </w:pPr>
      <w:r>
        <w:t>Installed Robot Framework.</w:t>
      </w:r>
    </w:p>
    <w:p>
      <w:pPr>
        <w:pStyle w:val="ListNumber"/>
      </w:pPr>
      <w:r>
        <w:t>Installed Robot Framework SeleniumLibrary.</w:t>
      </w:r>
    </w:p>
    <w:p>
      <w:pPr>
        <w:pStyle w:val="ListNumber"/>
      </w:pPr>
      <w:r>
        <w:t>Installed Selenium.</w:t>
      </w:r>
    </w:p>
    <w:p>
      <w:pPr>
        <w:pStyle w:val="ListNumber"/>
      </w:pPr>
      <w:r>
        <w:t>Installed Robot Framework DataDriver.</w:t>
      </w:r>
    </w:p>
    <w:p>
      <w:pPr>
        <w:pStyle w:val="ListNumber"/>
      </w:pPr>
      <w:r>
        <w:t>Added Robot Framework and Python support in VS Code through extensions.</w:t>
      </w:r>
    </w:p>
    <w:p>
      <w:pPr>
        <w:pStyle w:val="ListNumber"/>
      </w:pPr>
      <w:r>
        <w:t>Verified the Robot Framework installation and executed the test suite from the project terminal.</w:t>
      </w:r>
    </w:p>
    <w:p>
      <w:pPr>
        <w:pStyle w:val="Heading1"/>
      </w:pPr>
      <w:r>
        <w:t>5. Final Project Structure</w:t>
      </w:r>
    </w:p>
    <w:p>
      <w:r>
        <w:rPr>
          <w:rFonts w:ascii="Consolas" w:hAnsi="Consolas"/>
          <w:sz w:val="18"/>
        </w:rPr>
        <w:t>RobotFramework_Selenium_Project</w:t>
        <w:br/>
        <w:t>│</w:t>
        <w:br/>
        <w:t>├── libraries</w:t>
        <w:br/>
        <w:t>│   └── CustomLibrary.py</w:t>
        <w:br/>
        <w:t>│</w:t>
        <w:br/>
        <w:t>├── resources</w:t>
        <w:br/>
        <w:t>│   └── common_keywords.robot</w:t>
        <w:br/>
        <w:t>│</w:t>
        <w:br/>
        <w:t>├── screenshots</w:t>
        <w:br/>
        <w:t>│   ├── Basic Automation screenshots (4)</w:t>
        <w:br/>
        <w:t>│   ├── Custom Keyword screenshots (2)</w:t>
        <w:br/>
        <w:t>│   ├── Data-Driven screenshots (6)</w:t>
        <w:br/>
        <w:t>│   └── Variables screenshots (4)</w:t>
        <w:br/>
        <w:t>│</w:t>
        <w:br/>
        <w:t>├── test_data</w:t>
        <w:br/>
        <w:t>│   └── login_data.csv</w:t>
        <w:br/>
        <w:t>│</w:t>
        <w:br/>
        <w:t>├── tests</w:t>
        <w:br/>
        <w:t>│   ├── basic_automation.robot</w:t>
        <w:br/>
        <w:t>│   ├── custom_keyword_test.robot</w:t>
        <w:br/>
        <w:t>│   ├── custom_library_test.robot</w:t>
        <w:br/>
        <w:t>│   ├── data_driven_test.robot</w:t>
        <w:br/>
        <w:t>│   └── variables_test.robot</w:t>
        <w:br/>
        <w:t>│</w:t>
        <w:br/>
        <w:t>├── log.html</w:t>
        <w:br/>
        <w:t>├── output.xml</w:t>
        <w:br/>
        <w:t>├── report.html</w:t>
        <w:br/>
        <w:t>└── requirements.txt</w:t>
      </w:r>
    </w:p>
    <w:p>
      <w:pPr>
        <w:pStyle w:val="Heading1"/>
      </w:pPr>
      <w:r>
        <w:t>6. Web Application Used</w:t>
      </w:r>
    </w:p>
    <w:p>
      <w:r>
        <w:t>The main practice website used for the automation was Test Automation Practice:</w:t>
      </w:r>
    </w:p>
    <w:p>
      <w:r>
        <w:rPr>
          <w:b/>
        </w:rPr>
        <w:t>https://testautomationpractice.blogspot.com/</w:t>
      </w:r>
    </w:p>
    <w:p>
      <w:r>
        <w:t>The website was selected because it provides form fields and other interactive elements suitable for demonstrating Selenium and Robot Framework automation.</w:t>
      </w:r>
    </w:p>
    <w:p>
      <w:pPr>
        <w:pStyle w:val="Heading1"/>
      </w:pPr>
      <w:r>
        <w:t>7. Test Cases Implemented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9"/>
              </w:rPr>
              <w:t>No.</w:t>
            </w:r>
          </w:p>
        </w:tc>
        <w:tc>
          <w:tcPr>
            <w:tcW w:type="dxa" w:w="1987"/>
            <w:vAlign w:val="center"/>
            <w:shd w:fill="D9EAF7"/>
          </w:tcPr>
          <w:p>
            <w:r/>
            <w:r>
              <w:rPr>
                <w:b/>
                <w:sz w:val="19"/>
              </w:rPr>
              <w:t>Test Suite</w:t>
            </w:r>
          </w:p>
        </w:tc>
        <w:tc>
          <w:tcPr>
            <w:tcW w:type="dxa" w:w="1987"/>
            <w:vAlign w:val="center"/>
            <w:shd w:fill="D9EAF7"/>
          </w:tcPr>
          <w:p>
            <w:r/>
            <w:r>
              <w:rPr>
                <w:b/>
                <w:sz w:val="19"/>
              </w:rPr>
              <w:t>Test Count</w:t>
            </w:r>
          </w:p>
        </w:tc>
        <w:tc>
          <w:tcPr>
            <w:tcW w:type="dxa" w:w="1987"/>
            <w:vAlign w:val="center"/>
            <w:shd w:fill="D9EAF7"/>
          </w:tcPr>
          <w:p>
            <w:r/>
            <w:r>
              <w:rPr>
                <w:b/>
                <w:sz w:val="19"/>
              </w:rPr>
              <w:t>Main Purpose</w:t>
            </w:r>
          </w:p>
        </w:tc>
        <w:tc>
          <w:tcPr>
            <w:tcW w:type="dxa" w:w="1987"/>
            <w:vAlign w:val="center"/>
            <w:shd w:fill="D9EAF7"/>
          </w:tcPr>
          <w:p>
            <w:r/>
            <w:r>
              <w:rPr>
                <w:b/>
                <w:sz w:val="19"/>
              </w:rPr>
              <w:t>Result</w:t>
            </w:r>
          </w:p>
        </w:tc>
      </w:tr>
      <w:tr>
        <w:tc>
          <w:tcPr>
            <w:tcW w:type="dxa" w:w="1987"/>
            <w:vAlign w:val="center"/>
          </w:tcPr>
          <w:p>
            <w:r/>
            <w:r>
              <w:rPr>
                <w:b w:val="0"/>
                <w:sz w:val="19"/>
              </w:rPr>
              <w:t>1</w:t>
            </w:r>
          </w:p>
        </w:tc>
        <w:tc>
          <w:tcPr>
            <w:tcW w:type="dxa" w:w="1987"/>
            <w:vAlign w:val="center"/>
          </w:tcPr>
          <w:p>
            <w:r/>
            <w:r>
              <w:rPr>
                <w:b/>
                <w:sz w:val="19"/>
              </w:rPr>
              <w:t>Basic Automation</w:t>
            </w:r>
          </w:p>
        </w:tc>
        <w:tc>
          <w:tcPr>
            <w:tcW w:type="dxa" w:w="1987"/>
            <w:vAlign w:val="center"/>
          </w:tcPr>
          <w:p>
            <w:r/>
            <w:r>
              <w:rPr>
                <w:b w:val="0"/>
                <w:sz w:val="19"/>
              </w:rPr>
              <w:t>1</w:t>
            </w:r>
          </w:p>
        </w:tc>
        <w:tc>
          <w:tcPr>
            <w:tcW w:type="dxa" w:w="1987"/>
            <w:vAlign w:val="center"/>
          </w:tcPr>
          <w:p>
            <w:r/>
            <w:r>
              <w:rPr>
                <w:b w:val="0"/>
                <w:sz w:val="19"/>
              </w:rPr>
              <w:t>Open website, verify form elements, enter name/email</w:t>
            </w:r>
          </w:p>
        </w:tc>
        <w:tc>
          <w:tcPr>
            <w:tcW w:type="dxa" w:w="1987"/>
            <w:vAlign w:val="center"/>
          </w:tcPr>
          <w:p>
            <w:r/>
            <w:r>
              <w:rPr>
                <w:b w:val="0"/>
                <w:sz w:val="19"/>
              </w:rPr>
              <w:t>PASS</w:t>
            </w:r>
          </w:p>
        </w:tc>
      </w:tr>
      <w:tr>
        <w:tc>
          <w:tcPr>
            <w:tcW w:type="dxa" w:w="1987"/>
            <w:vAlign w:val="center"/>
          </w:tcPr>
          <w:p>
            <w:r/>
            <w:r>
              <w:rPr>
                <w:b w:val="0"/>
                <w:sz w:val="19"/>
              </w:rPr>
              <w:t>2</w:t>
            </w:r>
          </w:p>
        </w:tc>
        <w:tc>
          <w:tcPr>
            <w:tcW w:type="dxa" w:w="1987"/>
            <w:vAlign w:val="center"/>
          </w:tcPr>
          <w:p>
            <w:r/>
            <w:r>
              <w:rPr>
                <w:b/>
                <w:sz w:val="19"/>
              </w:rPr>
              <w:t>Custom Keyword Test</w:t>
            </w:r>
          </w:p>
        </w:tc>
        <w:tc>
          <w:tcPr>
            <w:tcW w:type="dxa" w:w="1987"/>
            <w:vAlign w:val="center"/>
          </w:tcPr>
          <w:p>
            <w:r/>
            <w:r>
              <w:rPr>
                <w:b w:val="0"/>
                <w:sz w:val="19"/>
              </w:rPr>
              <w:t>1</w:t>
            </w:r>
          </w:p>
        </w:tc>
        <w:tc>
          <w:tcPr>
            <w:tcW w:type="dxa" w:w="1987"/>
            <w:vAlign w:val="center"/>
          </w:tcPr>
          <w:p>
            <w:r/>
            <w:r>
              <w:rPr>
                <w:b w:val="0"/>
                <w:sz w:val="19"/>
              </w:rPr>
              <w:t>Use reusable Robot Framework keywords to automate form filling</w:t>
            </w:r>
          </w:p>
        </w:tc>
        <w:tc>
          <w:tcPr>
            <w:tcW w:type="dxa" w:w="1987"/>
            <w:vAlign w:val="center"/>
          </w:tcPr>
          <w:p>
            <w:r/>
            <w:r>
              <w:rPr>
                <w:b w:val="0"/>
                <w:sz w:val="19"/>
              </w:rPr>
              <w:t>PASS</w:t>
            </w:r>
          </w:p>
        </w:tc>
      </w:tr>
      <w:tr>
        <w:tc>
          <w:tcPr>
            <w:tcW w:type="dxa" w:w="1987"/>
            <w:vAlign w:val="center"/>
          </w:tcPr>
          <w:p>
            <w:r/>
            <w:r>
              <w:rPr>
                <w:b w:val="0"/>
                <w:sz w:val="19"/>
              </w:rPr>
              <w:t>3</w:t>
            </w:r>
          </w:p>
        </w:tc>
        <w:tc>
          <w:tcPr>
            <w:tcW w:type="dxa" w:w="1987"/>
            <w:vAlign w:val="center"/>
          </w:tcPr>
          <w:p>
            <w:r/>
            <w:r>
              <w:rPr>
                <w:b/>
                <w:sz w:val="19"/>
              </w:rPr>
              <w:t>Custom Library Test</w:t>
            </w:r>
          </w:p>
        </w:tc>
        <w:tc>
          <w:tcPr>
            <w:tcW w:type="dxa" w:w="1987"/>
            <w:vAlign w:val="center"/>
          </w:tcPr>
          <w:p>
            <w:r/>
            <w:r>
              <w:rPr>
                <w:b w:val="0"/>
                <w:sz w:val="19"/>
              </w:rPr>
              <w:t>3</w:t>
            </w:r>
          </w:p>
        </w:tc>
        <w:tc>
          <w:tcPr>
            <w:tcW w:type="dxa" w:w="1987"/>
            <w:vAlign w:val="center"/>
          </w:tcPr>
          <w:p>
            <w:r/>
            <w:r>
              <w:rPr>
                <w:b w:val="0"/>
                <w:sz w:val="19"/>
              </w:rPr>
              <w:t>Use custom Python keywords for email, phone and text validation</w:t>
            </w:r>
          </w:p>
        </w:tc>
        <w:tc>
          <w:tcPr>
            <w:tcW w:type="dxa" w:w="1987"/>
            <w:vAlign w:val="center"/>
          </w:tcPr>
          <w:p>
            <w:r/>
            <w:r>
              <w:rPr>
                <w:b w:val="0"/>
                <w:sz w:val="19"/>
              </w:rPr>
              <w:t>PASS</w:t>
            </w:r>
          </w:p>
        </w:tc>
      </w:tr>
      <w:tr>
        <w:tc>
          <w:tcPr>
            <w:tcW w:type="dxa" w:w="1987"/>
            <w:vAlign w:val="center"/>
          </w:tcPr>
          <w:p>
            <w:r/>
            <w:r>
              <w:rPr>
                <w:b w:val="0"/>
                <w:sz w:val="19"/>
              </w:rPr>
              <w:t>4</w:t>
            </w:r>
          </w:p>
        </w:tc>
        <w:tc>
          <w:tcPr>
            <w:tcW w:type="dxa" w:w="1987"/>
            <w:vAlign w:val="center"/>
          </w:tcPr>
          <w:p>
            <w:r/>
            <w:r>
              <w:rPr>
                <w:b/>
                <w:sz w:val="19"/>
              </w:rPr>
              <w:t>Data Driven Test</w:t>
            </w:r>
          </w:p>
        </w:tc>
        <w:tc>
          <w:tcPr>
            <w:tcW w:type="dxa" w:w="1987"/>
            <w:vAlign w:val="center"/>
          </w:tcPr>
          <w:p>
            <w:r/>
            <w:r>
              <w:rPr>
                <w:b w:val="0"/>
                <w:sz w:val="19"/>
              </w:rPr>
              <w:t>3</w:t>
            </w:r>
          </w:p>
        </w:tc>
        <w:tc>
          <w:tcPr>
            <w:tcW w:type="dxa" w:w="1987"/>
            <w:vAlign w:val="center"/>
          </w:tcPr>
          <w:p>
            <w:r/>
            <w:r>
              <w:rPr>
                <w:b w:val="0"/>
                <w:sz w:val="19"/>
              </w:rPr>
              <w:t>Execute the same form automation with three external data sets</w:t>
            </w:r>
          </w:p>
        </w:tc>
        <w:tc>
          <w:tcPr>
            <w:tcW w:type="dxa" w:w="1987"/>
            <w:vAlign w:val="center"/>
          </w:tcPr>
          <w:p>
            <w:r/>
            <w:r>
              <w:rPr>
                <w:b w:val="0"/>
                <w:sz w:val="19"/>
              </w:rPr>
              <w:t>PASS</w:t>
            </w:r>
          </w:p>
        </w:tc>
      </w:tr>
      <w:tr>
        <w:tc>
          <w:tcPr>
            <w:tcW w:type="dxa" w:w="1987"/>
            <w:vAlign w:val="center"/>
          </w:tcPr>
          <w:p>
            <w:r/>
            <w:r>
              <w:rPr>
                <w:b w:val="0"/>
                <w:sz w:val="19"/>
              </w:rPr>
              <w:t>5</w:t>
            </w:r>
          </w:p>
        </w:tc>
        <w:tc>
          <w:tcPr>
            <w:tcW w:type="dxa" w:w="1987"/>
            <w:vAlign w:val="center"/>
          </w:tcPr>
          <w:p>
            <w:r/>
            <w:r>
              <w:rPr>
                <w:b/>
                <w:sz w:val="19"/>
              </w:rPr>
              <w:t>Variables Test</w:t>
            </w:r>
          </w:p>
        </w:tc>
        <w:tc>
          <w:tcPr>
            <w:tcW w:type="dxa" w:w="1987"/>
            <w:vAlign w:val="center"/>
          </w:tcPr>
          <w:p>
            <w:r/>
            <w:r>
              <w:rPr>
                <w:b w:val="0"/>
                <w:sz w:val="19"/>
              </w:rPr>
              <w:t>1</w:t>
            </w:r>
          </w:p>
        </w:tc>
        <w:tc>
          <w:tcPr>
            <w:tcW w:type="dxa" w:w="1987"/>
            <w:vAlign w:val="center"/>
          </w:tcPr>
          <w:p>
            <w:r/>
            <w:r>
              <w:rPr>
                <w:b w:val="0"/>
                <w:sz w:val="19"/>
              </w:rPr>
              <w:t>Use Robot Framework variables for form data</w:t>
            </w:r>
          </w:p>
        </w:tc>
        <w:tc>
          <w:tcPr>
            <w:tcW w:type="dxa" w:w="1987"/>
            <w:vAlign w:val="center"/>
          </w:tcPr>
          <w:p>
            <w:r/>
            <w:r>
              <w:rPr>
                <w:b w:val="0"/>
                <w:sz w:val="19"/>
              </w:rPr>
              <w:t>PASS</w:t>
            </w:r>
          </w:p>
        </w:tc>
      </w:tr>
      <w:tr>
        <w:tc>
          <w:tcPr>
            <w:tcW w:type="dxa" w:w="1987"/>
            <w:vAlign w:val="center"/>
          </w:tcPr>
          <w:p>
            <w:r/>
            <w:r>
              <w:rPr>
                <w:b/>
                <w:sz w:val="19"/>
              </w:rPr>
            </w:r>
          </w:p>
        </w:tc>
        <w:tc>
          <w:tcPr>
            <w:tcW w:type="dxa" w:w="1987"/>
            <w:vAlign w:val="center"/>
          </w:tcPr>
          <w:p>
            <w:r/>
            <w:r>
              <w:rPr>
                <w:b/>
                <w:sz w:val="19"/>
              </w:rPr>
              <w:t>TOTAL</w:t>
            </w:r>
          </w:p>
        </w:tc>
        <w:tc>
          <w:tcPr>
            <w:tcW w:type="dxa" w:w="1987"/>
            <w:vAlign w:val="center"/>
          </w:tcPr>
          <w:p>
            <w:r/>
            <w:r>
              <w:rPr>
                <w:b/>
                <w:sz w:val="19"/>
              </w:rPr>
              <w:t>9</w:t>
            </w:r>
          </w:p>
        </w:tc>
        <w:tc>
          <w:tcPr>
            <w:tcW w:type="dxa" w:w="1987"/>
            <w:vAlign w:val="center"/>
          </w:tcPr>
          <w:p>
            <w:r/>
            <w:r>
              <w:rPr>
                <w:b/>
                <w:sz w:val="19"/>
              </w:rPr>
              <w:t>Complete project execution</w:t>
            </w:r>
          </w:p>
        </w:tc>
        <w:tc>
          <w:tcPr>
            <w:tcW w:type="dxa" w:w="1987"/>
            <w:vAlign w:val="center"/>
          </w:tcPr>
          <w:p>
            <w:r/>
            <w:r>
              <w:rPr>
                <w:b/>
                <w:sz w:val="19"/>
              </w:rPr>
              <w:t>9/9 PASS</w:t>
            </w:r>
          </w:p>
        </w:tc>
      </w:tr>
    </w:tbl>
    <w:p>
      <w:pPr>
        <w:pStyle w:val="Heading1"/>
      </w:pPr>
      <w:r>
        <w:t>8. Basic Automation Implementation</w:t>
      </w:r>
    </w:p>
    <w:p>
      <w:r>
        <w:t>The basic automation test demonstrates the fundamental Robot Framework Selenium workflow. The test opens Chrome, navigates to the practice website, maximizes the browser, verifies the presence of the name and email fields, enters sample data, and closes the browser.</w:t>
      </w:r>
    </w:p>
    <w:p>
      <w:pPr>
        <w:pStyle w:val="ListBullet"/>
        <w:ind w:left="360"/>
      </w:pPr>
      <w:r>
        <w:t>Open Browser is used to launch Chrome.</w:t>
      </w:r>
    </w:p>
    <w:p>
      <w:pPr>
        <w:pStyle w:val="ListBullet"/>
        <w:ind w:left="360"/>
      </w:pPr>
      <w:r>
        <w:t>Set Screenshot Directory directs screenshots to the project's screenshots folder.</w:t>
      </w:r>
    </w:p>
    <w:p>
      <w:pPr>
        <w:pStyle w:val="ListBullet"/>
        <w:ind w:left="360"/>
      </w:pPr>
      <w:r>
        <w:t>Maximize Browser Window makes the browser easier to observe during execution.</w:t>
      </w:r>
    </w:p>
    <w:p>
      <w:pPr>
        <w:pStyle w:val="ListBullet"/>
        <w:ind w:left="360"/>
      </w:pPr>
      <w:r>
        <w:t>Page Should Contain Element verifies the expected element exists.</w:t>
      </w:r>
    </w:p>
    <w:p>
      <w:pPr>
        <w:pStyle w:val="ListBullet"/>
        <w:ind w:left="360"/>
      </w:pPr>
      <w:r>
        <w:t>Input Text enters data into the form.</w:t>
      </w:r>
    </w:p>
    <w:p>
      <w:pPr>
        <w:pStyle w:val="ListBullet"/>
        <w:ind w:left="360"/>
      </w:pPr>
      <w:r>
        <w:t>Capture Page Screenshot automatically stores visual evidence.</w:t>
      </w:r>
    </w:p>
    <w:p>
      <w:pPr>
        <w:pStyle w:val="ListBullet"/>
        <w:ind w:left="360"/>
      </w:pPr>
      <w:r>
        <w:t>Close Browser ends the test cleanly.</w:t>
      </w:r>
    </w:p>
    <w:p>
      <w:pPr>
        <w:pStyle w:val="Heading1"/>
      </w:pPr>
      <w:r>
        <w:t>9. Variables and Reusable Test Data</w:t>
      </w:r>
    </w:p>
    <w:p>
      <w:r>
        <w:t>The variables test stores commonly used values in the Variables section instead of hard-coding them repeatedly inside test steps.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Variable</w:t>
            </w:r>
          </w:p>
        </w:tc>
        <w:tc>
          <w:tcPr>
            <w:tcW w:type="dxa" w:w="4968"/>
            <w:vAlign w:val="center"/>
            <w:shd w:fill="D9EAF7"/>
          </w:tcPr>
          <w:p>
            <w:r/>
            <w:r>
              <w:rPr>
                <w:b/>
                <w:sz w:val="19"/>
              </w:rPr>
              <w:t>Purpose / Example</w:t>
            </w:r>
          </w:p>
        </w:tc>
      </w:tr>
      <w:tr>
        <w:tc>
          <w:tcPr>
            <w:tcW w:type="dxa" w:w="4968"/>
            <w:vAlign w:val="center"/>
          </w:tcPr>
          <w:p>
            <w:r/>
            <w:r>
              <w:rPr>
                <w:b w:val="0"/>
                <w:sz w:val="19"/>
              </w:rPr>
              <w:t>${URL}</w:t>
            </w:r>
          </w:p>
        </w:tc>
        <w:tc>
          <w:tcPr>
            <w:tcW w:type="dxa" w:w="4968"/>
            <w:vAlign w:val="center"/>
          </w:tcPr>
          <w:p>
            <w:r/>
            <w:r>
              <w:rPr>
                <w:b w:val="0"/>
                <w:sz w:val="19"/>
              </w:rPr>
              <w:t>Stores the practice website URL.</w:t>
            </w:r>
          </w:p>
        </w:tc>
      </w:tr>
      <w:tr>
        <w:tc>
          <w:tcPr>
            <w:tcW w:type="dxa" w:w="4968"/>
            <w:vAlign w:val="center"/>
          </w:tcPr>
          <w:p>
            <w:r/>
            <w:r>
              <w:rPr>
                <w:b w:val="0"/>
                <w:sz w:val="19"/>
              </w:rPr>
              <w:t>${BROWSER}</w:t>
            </w:r>
          </w:p>
        </w:tc>
        <w:tc>
          <w:tcPr>
            <w:tcW w:type="dxa" w:w="4968"/>
            <w:vAlign w:val="center"/>
          </w:tcPr>
          <w:p>
            <w:r/>
            <w:r>
              <w:rPr>
                <w:b w:val="0"/>
                <w:sz w:val="19"/>
              </w:rPr>
              <w:t>Stores the browser name, Chrome.</w:t>
            </w:r>
          </w:p>
        </w:tc>
      </w:tr>
      <w:tr>
        <w:tc>
          <w:tcPr>
            <w:tcW w:type="dxa" w:w="4968"/>
            <w:vAlign w:val="center"/>
          </w:tcPr>
          <w:p>
            <w:r/>
            <w:r>
              <w:rPr>
                <w:b w:val="0"/>
                <w:sz w:val="19"/>
              </w:rPr>
              <w:t>${NAME}</w:t>
            </w:r>
          </w:p>
        </w:tc>
        <w:tc>
          <w:tcPr>
            <w:tcW w:type="dxa" w:w="4968"/>
            <w:vAlign w:val="center"/>
          </w:tcPr>
          <w:p>
            <w:r/>
            <w:r>
              <w:rPr>
                <w:b w:val="0"/>
                <w:sz w:val="19"/>
              </w:rPr>
              <w:t>Stores the sample name used in the form.</w:t>
            </w:r>
          </w:p>
        </w:tc>
      </w:tr>
      <w:tr>
        <w:tc>
          <w:tcPr>
            <w:tcW w:type="dxa" w:w="4968"/>
            <w:vAlign w:val="center"/>
          </w:tcPr>
          <w:p>
            <w:r/>
            <w:r>
              <w:rPr>
                <w:b w:val="0"/>
                <w:sz w:val="19"/>
              </w:rPr>
              <w:t>${EMAIL}</w:t>
            </w:r>
          </w:p>
        </w:tc>
        <w:tc>
          <w:tcPr>
            <w:tcW w:type="dxa" w:w="4968"/>
            <w:vAlign w:val="center"/>
          </w:tcPr>
          <w:p>
            <w:r/>
            <w:r>
              <w:rPr>
                <w:b w:val="0"/>
                <w:sz w:val="19"/>
              </w:rPr>
              <w:t>Stores the sample email address.</w:t>
            </w:r>
          </w:p>
        </w:tc>
      </w:tr>
      <w:tr>
        <w:tc>
          <w:tcPr>
            <w:tcW w:type="dxa" w:w="4968"/>
            <w:vAlign w:val="center"/>
          </w:tcPr>
          <w:p>
            <w:r/>
            <w:r>
              <w:rPr>
                <w:b w:val="0"/>
                <w:sz w:val="19"/>
              </w:rPr>
              <w:t>${PHONE}</w:t>
            </w:r>
          </w:p>
        </w:tc>
        <w:tc>
          <w:tcPr>
            <w:tcW w:type="dxa" w:w="4968"/>
            <w:vAlign w:val="center"/>
          </w:tcPr>
          <w:p>
            <w:r/>
            <w:r>
              <w:rPr>
                <w:b w:val="0"/>
                <w:sz w:val="19"/>
              </w:rPr>
              <w:t>Stores the sample 10-digit phone number.</w:t>
            </w:r>
          </w:p>
        </w:tc>
      </w:tr>
      <w:tr>
        <w:tc>
          <w:tcPr>
            <w:tcW w:type="dxa" w:w="4968"/>
            <w:vAlign w:val="center"/>
          </w:tcPr>
          <w:p>
            <w:r/>
            <w:r>
              <w:rPr>
                <w:b w:val="0"/>
                <w:sz w:val="19"/>
              </w:rPr>
              <w:t>${SCREENSHOT_DIR}</w:t>
            </w:r>
          </w:p>
        </w:tc>
        <w:tc>
          <w:tcPr>
            <w:tcW w:type="dxa" w:w="4968"/>
            <w:vAlign w:val="center"/>
          </w:tcPr>
          <w:p>
            <w:r/>
            <w:r>
              <w:rPr>
                <w:b w:val="0"/>
                <w:sz w:val="19"/>
              </w:rPr>
              <w:t>Stores the project screenshot directory.</w:t>
            </w:r>
          </w:p>
        </w:tc>
      </w:tr>
    </w:tbl>
    <w:p>
      <w:pPr>
        <w:pStyle w:val="Heading1"/>
      </w:pPr>
      <w:r>
        <w:t>10. Data-Driven Automation</w:t>
      </w:r>
    </w:p>
    <w:p>
      <w:r>
        <w:t>Data-driven automation was implemented using Robot Framework DataDriver and an external CSV file. The purpose is to execute the same test logic multiple times while changing only the input data.</w:t>
      </w:r>
    </w:p>
    <w:p>
      <w:r>
        <w:t>The external CSV contains three data sets: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Data Set</w:t>
            </w:r>
          </w:p>
        </w:tc>
        <w:tc>
          <w:tcPr>
            <w:tcW w:type="dxa" w:w="2484"/>
            <w:vAlign w:val="center"/>
            <w:shd w:fill="D9EAF7"/>
          </w:tcPr>
          <w:p>
            <w:r/>
            <w:r>
              <w:rPr>
                <w:b/>
                <w:sz w:val="19"/>
              </w:rPr>
              <w:t>Name</w:t>
            </w:r>
          </w:p>
        </w:tc>
        <w:tc>
          <w:tcPr>
            <w:tcW w:type="dxa" w:w="2484"/>
            <w:vAlign w:val="center"/>
            <w:shd w:fill="D9EAF7"/>
          </w:tcPr>
          <w:p>
            <w:r/>
            <w:r>
              <w:rPr>
                <w:b/>
                <w:sz w:val="19"/>
              </w:rPr>
              <w:t>Email</w:t>
            </w:r>
          </w:p>
        </w:tc>
        <w:tc>
          <w:tcPr>
            <w:tcW w:type="dxa" w:w="2484"/>
            <w:vAlign w:val="center"/>
            <w:shd w:fill="D9EAF7"/>
          </w:tcPr>
          <w:p>
            <w:r/>
            <w:r>
              <w:rPr>
                <w:b/>
                <w:sz w:val="19"/>
              </w:rPr>
              <w:t>Phone</w:t>
            </w:r>
          </w:p>
        </w:tc>
      </w:tr>
      <w:tr>
        <w:tc>
          <w:tcPr>
            <w:tcW w:type="dxa" w:w="2484"/>
            <w:vAlign w:val="center"/>
          </w:tcPr>
          <w:p>
            <w:r/>
            <w:r>
              <w:rPr>
                <w:b w:val="0"/>
                <w:sz w:val="19"/>
              </w:rPr>
              <w:t>1</w:t>
            </w:r>
          </w:p>
        </w:tc>
        <w:tc>
          <w:tcPr>
            <w:tcW w:type="dxa" w:w="2484"/>
            <w:vAlign w:val="center"/>
          </w:tcPr>
          <w:p>
            <w:r/>
            <w:r>
              <w:rPr>
                <w:b w:val="0"/>
                <w:sz w:val="19"/>
              </w:rPr>
              <w:t>Oishi Das</w:t>
            </w:r>
          </w:p>
        </w:tc>
        <w:tc>
          <w:tcPr>
            <w:tcW w:type="dxa" w:w="2484"/>
            <w:vAlign w:val="center"/>
          </w:tcPr>
          <w:p>
            <w:r/>
            <w:r>
              <w:rPr>
                <w:b w:val="0"/>
                <w:sz w:val="19"/>
              </w:rPr>
              <w:t>oishi1@example.com</w:t>
            </w:r>
          </w:p>
        </w:tc>
        <w:tc>
          <w:tcPr>
            <w:tcW w:type="dxa" w:w="2484"/>
            <w:vAlign w:val="center"/>
          </w:tcPr>
          <w:p>
            <w:r/>
            <w:r>
              <w:rPr>
                <w:b w:val="0"/>
                <w:sz w:val="19"/>
              </w:rPr>
              <w:t>9876543210</w:t>
            </w:r>
          </w:p>
        </w:tc>
      </w:tr>
      <w:tr>
        <w:tc>
          <w:tcPr>
            <w:tcW w:type="dxa" w:w="2484"/>
            <w:vAlign w:val="center"/>
          </w:tcPr>
          <w:p>
            <w:r/>
            <w:r>
              <w:rPr>
                <w:b w:val="0"/>
                <w:sz w:val="19"/>
              </w:rPr>
              <w:t>2</w:t>
            </w:r>
          </w:p>
        </w:tc>
        <w:tc>
          <w:tcPr>
            <w:tcW w:type="dxa" w:w="2484"/>
            <w:vAlign w:val="center"/>
          </w:tcPr>
          <w:p>
            <w:r/>
            <w:r>
              <w:rPr>
                <w:b w:val="0"/>
                <w:sz w:val="19"/>
              </w:rPr>
              <w:t>Rahul Sharma</w:t>
            </w:r>
          </w:p>
        </w:tc>
        <w:tc>
          <w:tcPr>
            <w:tcW w:type="dxa" w:w="2484"/>
            <w:vAlign w:val="center"/>
          </w:tcPr>
          <w:p>
            <w:r/>
            <w:r>
              <w:rPr>
                <w:b w:val="0"/>
                <w:sz w:val="19"/>
              </w:rPr>
              <w:t>rahul1@example.com</w:t>
            </w:r>
          </w:p>
        </w:tc>
        <w:tc>
          <w:tcPr>
            <w:tcW w:type="dxa" w:w="2484"/>
            <w:vAlign w:val="center"/>
          </w:tcPr>
          <w:p>
            <w:r/>
            <w:r>
              <w:rPr>
                <w:b w:val="0"/>
                <w:sz w:val="19"/>
              </w:rPr>
              <w:t>9876543211</w:t>
            </w:r>
          </w:p>
        </w:tc>
      </w:tr>
      <w:tr>
        <w:tc>
          <w:tcPr>
            <w:tcW w:type="dxa" w:w="2484"/>
            <w:vAlign w:val="center"/>
          </w:tcPr>
          <w:p>
            <w:r/>
            <w:r>
              <w:rPr>
                <w:b w:val="0"/>
                <w:sz w:val="19"/>
              </w:rPr>
              <w:t>3</w:t>
            </w:r>
          </w:p>
        </w:tc>
        <w:tc>
          <w:tcPr>
            <w:tcW w:type="dxa" w:w="2484"/>
            <w:vAlign w:val="center"/>
          </w:tcPr>
          <w:p>
            <w:r/>
            <w:r>
              <w:rPr>
                <w:b w:val="0"/>
                <w:sz w:val="19"/>
              </w:rPr>
              <w:t>Priya Singh</w:t>
            </w:r>
          </w:p>
        </w:tc>
        <w:tc>
          <w:tcPr>
            <w:tcW w:type="dxa" w:w="2484"/>
            <w:vAlign w:val="center"/>
          </w:tcPr>
          <w:p>
            <w:r/>
            <w:r>
              <w:rPr>
                <w:b w:val="0"/>
                <w:sz w:val="19"/>
              </w:rPr>
              <w:t>priya1@example.com</w:t>
            </w:r>
          </w:p>
        </w:tc>
        <w:tc>
          <w:tcPr>
            <w:tcW w:type="dxa" w:w="2484"/>
            <w:vAlign w:val="center"/>
          </w:tcPr>
          <w:p>
            <w:r/>
            <w:r>
              <w:rPr>
                <w:b w:val="0"/>
                <w:sz w:val="19"/>
              </w:rPr>
              <w:t>9876543212</w:t>
            </w:r>
          </w:p>
        </w:tc>
      </w:tr>
    </w:tbl>
    <w:p>
      <w:r>
        <w:t>The same Fill Form With External Data keyword is executed for each row. The final report shows 3 Data Driven Test cases and all 3 passed.</w:t>
      </w:r>
    </w:p>
    <w:p>
      <w:pPr>
        <w:pStyle w:val="Heading1"/>
      </w:pPr>
      <w:r>
        <w:t>11. Custom Robot Framework Keywords</w:t>
      </w:r>
    </w:p>
    <w:p>
      <w:r>
        <w:t>Reusable keywords were created in resources/common_keywords.robot. This separates common browser actions from individual test cases and improves readability and reuse.</w:t>
      </w:r>
    </w:p>
    <w:p>
      <w:pPr>
        <w:pStyle w:val="ListBullet"/>
        <w:ind w:left="360"/>
      </w:pPr>
      <w:r>
        <w:t>Open Practice Website – opens and prepares the browser and captures the initial screenshot.</w:t>
      </w:r>
    </w:p>
    <w:p>
      <w:pPr>
        <w:pStyle w:val="ListBullet"/>
        <w:ind w:left="360"/>
      </w:pPr>
      <w:r>
        <w:t>Fill Basic Form – accepts name, email and phone as arguments and fills the form.</w:t>
      </w:r>
    </w:p>
    <w:p>
      <w:pPr>
        <w:pStyle w:val="ListBullet"/>
        <w:ind w:left="360"/>
      </w:pPr>
      <w:r>
        <w:t>Verify Name Field – checks that the name field exists.</w:t>
      </w:r>
    </w:p>
    <w:p>
      <w:pPr>
        <w:pStyle w:val="ListBullet"/>
        <w:ind w:left="360"/>
      </w:pPr>
      <w:r>
        <w:t>Close Practice Website – closes the browser.</w:t>
      </w:r>
    </w:p>
    <w:p>
      <w:r>
        <w:t>The custom keyword test uses these reusable keywords instead of repeating all Selenium commands directly.</w:t>
      </w:r>
    </w:p>
    <w:p>
      <w:pPr>
        <w:pStyle w:val="Heading1"/>
      </w:pPr>
      <w:r>
        <w:t>12. Custom Python Library</w:t>
      </w:r>
    </w:p>
    <w:p>
      <w:r>
        <w:t>A custom Python library named CustomLibrary.py was created and imported into Robot Framework. This demonstrates how Robot Framework can be extended with Python-based user-defined keywords.</w:t>
      </w:r>
    </w:p>
    <w:p>
      <w:pPr>
        <w:pStyle w:val="ListBullet"/>
        <w:ind w:left="360"/>
      </w:pPr>
      <w:r>
        <w:t>create_test_email(name) – converts a person's name into a standard example email format.</w:t>
      </w:r>
    </w:p>
    <w:p>
      <w:pPr>
        <w:pStyle w:val="ListBullet"/>
        <w:ind w:left="360"/>
      </w:pPr>
      <w:r>
        <w:t>verify_phone_number(phone) – validates that the phone number contains exactly 10 digits.</w:t>
      </w:r>
    </w:p>
    <w:p>
      <w:pPr>
        <w:pStyle w:val="ListBullet"/>
        <w:ind w:left="360"/>
      </w:pPr>
      <w:r>
        <w:t>verify_text_contains(text, expected) – verifies that expected text occurs within another text.</w:t>
      </w:r>
    </w:p>
    <w:p>
      <w:r>
        <w:t>Three tests were created for the custom Python library, and all three passed.</w:t>
      </w:r>
    </w:p>
    <w:p>
      <w:pPr>
        <w:pStyle w:val="Heading1"/>
      </w:pPr>
      <w:r>
        <w:t>13. Automatic Screenshot Evidence</w:t>
      </w:r>
    </w:p>
    <w:p>
      <w:r>
        <w:t>Automatic screenshots were added so that browser execution evidence is captured without manually pressing screenshot keys. SeleniumLibrary's Set Screenshot Directory keyword was used to direct the generated screenshots into the project's screenshots folder.</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Area</w:t>
            </w:r>
          </w:p>
        </w:tc>
        <w:tc>
          <w:tcPr>
            <w:tcW w:type="dxa" w:w="3312"/>
            <w:vAlign w:val="center"/>
            <w:shd w:fill="D9EAF7"/>
          </w:tcPr>
          <w:p>
            <w:r/>
            <w:r>
              <w:rPr>
                <w:b/>
                <w:sz w:val="19"/>
              </w:rPr>
              <w:t>Number of Screenshots</w:t>
            </w:r>
          </w:p>
        </w:tc>
        <w:tc>
          <w:tcPr>
            <w:tcW w:type="dxa" w:w="3312"/>
            <w:vAlign w:val="center"/>
            <w:shd w:fill="D9EAF7"/>
          </w:tcPr>
          <w:p>
            <w:r/>
            <w:r>
              <w:rPr>
                <w:b/>
                <w:sz w:val="19"/>
              </w:rPr>
              <w:t>Evidence</w:t>
            </w:r>
          </w:p>
        </w:tc>
      </w:tr>
      <w:tr>
        <w:tc>
          <w:tcPr>
            <w:tcW w:type="dxa" w:w="3312"/>
            <w:vAlign w:val="center"/>
          </w:tcPr>
          <w:p>
            <w:r/>
            <w:r>
              <w:rPr>
                <w:b w:val="0"/>
                <w:sz w:val="19"/>
              </w:rPr>
              <w:t>Basic Automation</w:t>
            </w:r>
          </w:p>
        </w:tc>
        <w:tc>
          <w:tcPr>
            <w:tcW w:type="dxa" w:w="3312"/>
            <w:vAlign w:val="center"/>
          </w:tcPr>
          <w:p>
            <w:r/>
            <w:r>
              <w:rPr>
                <w:b w:val="0"/>
                <w:sz w:val="19"/>
              </w:rPr>
              <w:t>4</w:t>
            </w:r>
          </w:p>
        </w:tc>
        <w:tc>
          <w:tcPr>
            <w:tcW w:type="dxa" w:w="3312"/>
            <w:vAlign w:val="center"/>
          </w:tcPr>
          <w:p>
            <w:r/>
            <w:r>
              <w:rPr>
                <w:b w:val="0"/>
                <w:sz w:val="19"/>
              </w:rPr>
              <w:t>Homepage, element verification, name entry, email entry</w:t>
            </w:r>
          </w:p>
        </w:tc>
      </w:tr>
      <w:tr>
        <w:tc>
          <w:tcPr>
            <w:tcW w:type="dxa" w:w="3312"/>
            <w:vAlign w:val="center"/>
          </w:tcPr>
          <w:p>
            <w:r/>
            <w:r>
              <w:rPr>
                <w:b w:val="0"/>
                <w:sz w:val="19"/>
              </w:rPr>
              <w:t>Custom Keywords</w:t>
            </w:r>
          </w:p>
        </w:tc>
        <w:tc>
          <w:tcPr>
            <w:tcW w:type="dxa" w:w="3312"/>
            <w:vAlign w:val="center"/>
          </w:tcPr>
          <w:p>
            <w:r/>
            <w:r>
              <w:rPr>
                <w:b w:val="0"/>
                <w:sz w:val="19"/>
              </w:rPr>
              <w:t>2</w:t>
            </w:r>
          </w:p>
        </w:tc>
        <w:tc>
          <w:tcPr>
            <w:tcW w:type="dxa" w:w="3312"/>
            <w:vAlign w:val="center"/>
          </w:tcPr>
          <w:p>
            <w:r/>
            <w:r>
              <w:rPr>
                <w:b w:val="0"/>
                <w:sz w:val="19"/>
              </w:rPr>
              <w:t>Browser opened, completed form</w:t>
            </w:r>
          </w:p>
        </w:tc>
      </w:tr>
      <w:tr>
        <w:tc>
          <w:tcPr>
            <w:tcW w:type="dxa" w:w="3312"/>
            <w:vAlign w:val="center"/>
          </w:tcPr>
          <w:p>
            <w:r/>
            <w:r>
              <w:rPr>
                <w:b w:val="0"/>
                <w:sz w:val="19"/>
              </w:rPr>
              <w:t>Data-Driven Automation</w:t>
            </w:r>
          </w:p>
        </w:tc>
        <w:tc>
          <w:tcPr>
            <w:tcW w:type="dxa" w:w="3312"/>
            <w:vAlign w:val="center"/>
          </w:tcPr>
          <w:p>
            <w:r/>
            <w:r>
              <w:rPr>
                <w:b w:val="0"/>
                <w:sz w:val="19"/>
              </w:rPr>
              <w:t>6</w:t>
            </w:r>
          </w:p>
        </w:tc>
        <w:tc>
          <w:tcPr>
            <w:tcW w:type="dxa" w:w="3312"/>
            <w:vAlign w:val="center"/>
          </w:tcPr>
          <w:p>
            <w:r/>
            <w:r>
              <w:rPr>
                <w:b w:val="0"/>
                <w:sz w:val="19"/>
              </w:rPr>
              <w:t>Homepage and completed form for each of 3 data sets</w:t>
            </w:r>
          </w:p>
        </w:tc>
      </w:tr>
      <w:tr>
        <w:tc>
          <w:tcPr>
            <w:tcW w:type="dxa" w:w="3312"/>
            <w:vAlign w:val="center"/>
          </w:tcPr>
          <w:p>
            <w:r/>
            <w:r>
              <w:rPr>
                <w:b w:val="0"/>
                <w:sz w:val="19"/>
              </w:rPr>
              <w:t>Variables</w:t>
            </w:r>
          </w:p>
        </w:tc>
        <w:tc>
          <w:tcPr>
            <w:tcW w:type="dxa" w:w="3312"/>
            <w:vAlign w:val="center"/>
          </w:tcPr>
          <w:p>
            <w:r/>
            <w:r>
              <w:rPr>
                <w:b w:val="0"/>
                <w:sz w:val="19"/>
              </w:rPr>
              <w:t>4</w:t>
            </w:r>
          </w:p>
        </w:tc>
        <w:tc>
          <w:tcPr>
            <w:tcW w:type="dxa" w:w="3312"/>
            <w:vAlign w:val="center"/>
          </w:tcPr>
          <w:p>
            <w:r/>
            <w:r>
              <w:rPr>
                <w:b w:val="0"/>
                <w:sz w:val="19"/>
              </w:rPr>
              <w:t>Homepage, name, email and phone entry</w:t>
            </w:r>
          </w:p>
        </w:tc>
      </w:tr>
      <w:tr>
        <w:tc>
          <w:tcPr>
            <w:tcW w:type="dxa" w:w="3312"/>
            <w:vAlign w:val="center"/>
          </w:tcPr>
          <w:p>
            <w:r/>
            <w:r>
              <w:rPr>
                <w:b/>
                <w:sz w:val="19"/>
              </w:rPr>
              <w:t>TOTAL</w:t>
            </w:r>
          </w:p>
        </w:tc>
        <w:tc>
          <w:tcPr>
            <w:tcW w:type="dxa" w:w="3312"/>
            <w:vAlign w:val="center"/>
          </w:tcPr>
          <w:p>
            <w:r/>
            <w:r>
              <w:rPr>
                <w:b/>
                <w:sz w:val="19"/>
              </w:rPr>
              <w:t>16</w:t>
            </w:r>
          </w:p>
        </w:tc>
        <w:tc>
          <w:tcPr>
            <w:tcW w:type="dxa" w:w="3312"/>
            <w:vAlign w:val="center"/>
          </w:tcPr>
          <w:p>
            <w:r/>
            <w:r>
              <w:rPr>
                <w:b/>
                <w:sz w:val="19"/>
              </w:rPr>
              <w:t>Complete browser execution evidence</w:t>
            </w:r>
          </w:p>
        </w:tc>
      </w:tr>
    </w:tbl>
    <w:p>
      <w:pPr>
        <w:pStyle w:val="Heading1"/>
      </w:pPr>
      <w:r>
        <w:t>14. Execution Reports</w:t>
      </w:r>
    </w:p>
    <w:p>
      <w:r>
        <w:t>Robot Framework automatically generated the following execution artifacts:</w:t>
      </w:r>
    </w:p>
    <w:p>
      <w:pPr>
        <w:pStyle w:val="ListBullet"/>
        <w:ind w:left="360"/>
      </w:pPr>
      <w:r>
        <w:t>report.html – high-level HTML summary of test execution.</w:t>
      </w:r>
    </w:p>
    <w:p>
      <w:pPr>
        <w:pStyle w:val="ListBullet"/>
        <w:ind w:left="360"/>
      </w:pPr>
      <w:r>
        <w:t>log.html – detailed execution log showing keywords and individual steps.</w:t>
      </w:r>
    </w:p>
    <w:p>
      <w:pPr>
        <w:pStyle w:val="ListBullet"/>
        <w:ind w:left="360"/>
      </w:pPr>
      <w:r>
        <w:t>output.xml – machine-readable execution result generated by Robot Framework.</w:t>
      </w:r>
    </w:p>
    <w:p>
      <w:r>
        <w:t>The final execution result was verified as 9 tests executed, 9 passed, 0 failed and 0 skipped.</w:t>
      </w:r>
    </w:p>
    <w:p>
      <w:pPr>
        <w:pStyle w:val="Heading1"/>
      </w:pPr>
      <w:r>
        <w:t>15. Final Test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Metric</w:t>
            </w:r>
          </w:p>
        </w:tc>
        <w:tc>
          <w:tcPr>
            <w:tcW w:type="dxa" w:w="2484"/>
            <w:vAlign w:val="center"/>
            <w:shd w:fill="D9EAF7"/>
          </w:tcPr>
          <w:p>
            <w:r/>
            <w:r>
              <w:rPr>
                <w:b/>
                <w:sz w:val="19"/>
              </w:rPr>
              <w:t>Result</w:t>
            </w:r>
          </w:p>
        </w:tc>
        <w:tc>
          <w:tcPr>
            <w:tcW w:type="dxa" w:w="2484"/>
          </w:tcPr>
          <w:p/>
        </w:tc>
        <w:tc>
          <w:tcPr>
            <w:tcW w:type="dxa" w:w="2484"/>
          </w:tcPr>
          <w:p/>
        </w:tc>
      </w:tr>
      <w:tr>
        <w:tc>
          <w:tcPr>
            <w:tcW w:type="dxa" w:w="2484"/>
            <w:vAlign w:val="center"/>
          </w:tcPr>
          <w:p>
            <w:r/>
            <w:r>
              <w:rPr>
                <w:b w:val="0"/>
                <w:sz w:val="19"/>
              </w:rPr>
              <w:t>Total Tests</w:t>
            </w:r>
          </w:p>
        </w:tc>
        <w:tc>
          <w:tcPr>
            <w:tcW w:type="dxa" w:w="2484"/>
            <w:vAlign w:val="center"/>
          </w:tcPr>
          <w:p>
            <w:r/>
            <w:r>
              <w:rPr>
                <w:b w:val="0"/>
                <w:sz w:val="19"/>
              </w:rPr>
              <w:t>9</w:t>
            </w:r>
          </w:p>
        </w:tc>
        <w:tc>
          <w:tcPr>
            <w:tcW w:type="dxa" w:w="2484"/>
          </w:tcPr>
          <w:p/>
        </w:tc>
        <w:tc>
          <w:tcPr>
            <w:tcW w:type="dxa" w:w="2484"/>
          </w:tcPr>
          <w:p/>
        </w:tc>
      </w:tr>
      <w:tr>
        <w:tc>
          <w:tcPr>
            <w:tcW w:type="dxa" w:w="2484"/>
            <w:vAlign w:val="center"/>
          </w:tcPr>
          <w:p>
            <w:r/>
            <w:r>
              <w:rPr>
                <w:b w:val="0"/>
                <w:sz w:val="19"/>
              </w:rPr>
              <w:t>Passed</w:t>
            </w:r>
          </w:p>
        </w:tc>
        <w:tc>
          <w:tcPr>
            <w:tcW w:type="dxa" w:w="2484"/>
            <w:vAlign w:val="center"/>
          </w:tcPr>
          <w:p>
            <w:r/>
            <w:r>
              <w:rPr>
                <w:b w:val="0"/>
                <w:sz w:val="19"/>
              </w:rPr>
              <w:t>9</w:t>
            </w:r>
          </w:p>
        </w:tc>
        <w:tc>
          <w:tcPr>
            <w:tcW w:type="dxa" w:w="2484"/>
          </w:tcPr>
          <w:p/>
        </w:tc>
        <w:tc>
          <w:tcPr>
            <w:tcW w:type="dxa" w:w="2484"/>
          </w:tcPr>
          <w:p/>
        </w:tc>
      </w:tr>
      <w:tr>
        <w:tc>
          <w:tcPr>
            <w:tcW w:type="dxa" w:w="2484"/>
            <w:vAlign w:val="center"/>
          </w:tcPr>
          <w:p>
            <w:r/>
            <w:r>
              <w:rPr>
                <w:b w:val="0"/>
                <w:sz w:val="19"/>
              </w:rPr>
              <w:t>Failed</w:t>
            </w:r>
          </w:p>
        </w:tc>
        <w:tc>
          <w:tcPr>
            <w:tcW w:type="dxa" w:w="2484"/>
            <w:vAlign w:val="center"/>
          </w:tcPr>
          <w:p>
            <w:r/>
            <w:r>
              <w:rPr>
                <w:b w:val="0"/>
                <w:sz w:val="19"/>
              </w:rPr>
              <w:t>0</w:t>
            </w:r>
          </w:p>
        </w:tc>
        <w:tc>
          <w:tcPr>
            <w:tcW w:type="dxa" w:w="2484"/>
          </w:tcPr>
          <w:p/>
        </w:tc>
        <w:tc>
          <w:tcPr>
            <w:tcW w:type="dxa" w:w="2484"/>
          </w:tcPr>
          <w:p/>
        </w:tc>
      </w:tr>
      <w:tr>
        <w:tc>
          <w:tcPr>
            <w:tcW w:type="dxa" w:w="2484"/>
            <w:vAlign w:val="center"/>
          </w:tcPr>
          <w:p>
            <w:r/>
            <w:r>
              <w:rPr>
                <w:b w:val="0"/>
                <w:sz w:val="19"/>
              </w:rPr>
              <w:t>Skipped</w:t>
            </w:r>
          </w:p>
        </w:tc>
        <w:tc>
          <w:tcPr>
            <w:tcW w:type="dxa" w:w="2484"/>
            <w:vAlign w:val="center"/>
          </w:tcPr>
          <w:p>
            <w:r/>
            <w:r>
              <w:rPr>
                <w:b w:val="0"/>
                <w:sz w:val="19"/>
              </w:rPr>
              <w:t>0</w:t>
            </w:r>
          </w:p>
        </w:tc>
        <w:tc>
          <w:tcPr>
            <w:tcW w:type="dxa" w:w="2484"/>
          </w:tcPr>
          <w:p/>
        </w:tc>
        <w:tc>
          <w:tcPr>
            <w:tcW w:type="dxa" w:w="2484"/>
          </w:tcPr>
          <w:p/>
        </w:tc>
      </w:tr>
      <w:tr>
        <w:tc>
          <w:tcPr>
            <w:tcW w:type="dxa" w:w="2484"/>
            <w:vAlign w:val="center"/>
          </w:tcPr>
          <w:p>
            <w:r/>
            <w:r>
              <w:rPr>
                <w:b/>
                <w:sz w:val="19"/>
              </w:rPr>
              <w:t>Overall Status</w:t>
            </w:r>
          </w:p>
        </w:tc>
        <w:tc>
          <w:tcPr>
            <w:tcW w:type="dxa" w:w="2484"/>
            <w:vAlign w:val="center"/>
          </w:tcPr>
          <w:p>
            <w:r/>
            <w:r>
              <w:rPr>
                <w:b/>
                <w:sz w:val="19"/>
              </w:rPr>
              <w:t>ALL TESTS PASSED</w:t>
            </w:r>
          </w:p>
        </w:tc>
        <w:tc>
          <w:tcPr>
            <w:tcW w:type="dxa" w:w="2484"/>
          </w:tcPr>
          <w:p/>
        </w:tc>
        <w:tc>
          <w:tcPr>
            <w:tcW w:type="dxa" w:w="2484"/>
          </w:tcPr>
          <w:p/>
        </w:tc>
      </w:tr>
    </w:tbl>
    <w:p>
      <w:pPr>
        <w:pStyle w:val="Heading1"/>
      </w:pPr>
      <w:r>
        <w:t>16. Problems Encountered and Resolutions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Issue</w:t>
            </w:r>
          </w:p>
        </w:tc>
        <w:tc>
          <w:tcPr>
            <w:tcW w:type="dxa" w:w="3312"/>
            <w:vAlign w:val="center"/>
            <w:shd w:fill="D9EAF7"/>
          </w:tcPr>
          <w:p>
            <w:r/>
            <w:r>
              <w:rPr>
                <w:b/>
                <w:sz w:val="19"/>
              </w:rPr>
              <w:t>Cause</w:t>
            </w:r>
          </w:p>
        </w:tc>
        <w:tc>
          <w:tcPr>
            <w:tcW w:type="dxa" w:w="3312"/>
            <w:vAlign w:val="center"/>
            <w:shd w:fill="D9EAF7"/>
          </w:tcPr>
          <w:p>
            <w:r/>
            <w:r>
              <w:rPr>
                <w:b/>
                <w:sz w:val="19"/>
              </w:rPr>
              <w:t>Resolution</w:t>
            </w:r>
          </w:p>
        </w:tc>
      </w:tr>
      <w:tr>
        <w:tc>
          <w:tcPr>
            <w:tcW w:type="dxa" w:w="3312"/>
            <w:vAlign w:val="center"/>
          </w:tcPr>
          <w:p>
            <w:r/>
            <w:r>
              <w:rPr>
                <w:b w:val="0"/>
                <w:sz w:val="19"/>
              </w:rPr>
              <w:t>DataDriver argument error</w:t>
            </w:r>
          </w:p>
        </w:tc>
        <w:tc>
          <w:tcPr>
            <w:tcW w:type="dxa" w:w="3312"/>
            <w:vAlign w:val="center"/>
          </w:tcPr>
          <w:p>
            <w:r/>
            <w:r>
              <w:rPr>
                <w:b w:val="0"/>
                <w:sz w:val="19"/>
              </w:rPr>
              <w:t>The initial CSV header format did not match DataDriver's expected format.</w:t>
            </w:r>
          </w:p>
        </w:tc>
        <w:tc>
          <w:tcPr>
            <w:tcW w:type="dxa" w:w="3312"/>
            <w:vAlign w:val="center"/>
          </w:tcPr>
          <w:p>
            <w:r/>
            <w:r>
              <w:rPr>
                <w:b w:val="0"/>
                <w:sz w:val="19"/>
              </w:rPr>
              <w:t>The CSV was corrected to use the required test-template header format and external data rows.</w:t>
            </w:r>
          </w:p>
        </w:tc>
      </w:tr>
      <w:tr>
        <w:tc>
          <w:tcPr>
            <w:tcW w:type="dxa" w:w="3312"/>
            <w:vAlign w:val="center"/>
          </w:tcPr>
          <w:p>
            <w:r/>
            <w:r>
              <w:rPr>
                <w:b w:val="0"/>
                <w:sz w:val="19"/>
              </w:rPr>
              <w:t>Screenshots saved in project root</w:t>
            </w:r>
          </w:p>
        </w:tc>
        <w:tc>
          <w:tcPr>
            <w:tcW w:type="dxa" w:w="3312"/>
            <w:vAlign w:val="center"/>
          </w:tcPr>
          <w:p>
            <w:r/>
            <w:r>
              <w:rPr>
                <w:b w:val="0"/>
                <w:sz w:val="19"/>
              </w:rPr>
              <w:t>SeleniumLibrary initially used the execution/log directory for screenshots.</w:t>
            </w:r>
          </w:p>
        </w:tc>
        <w:tc>
          <w:tcPr>
            <w:tcW w:type="dxa" w:w="3312"/>
            <w:vAlign w:val="center"/>
          </w:tcPr>
          <w:p>
            <w:r/>
            <w:r>
              <w:rPr>
                <w:b w:val="0"/>
                <w:sz w:val="19"/>
              </w:rPr>
              <w:t>Set Screenshot Directory was added to direct screenshots to ${EXECDIR}/screenshots.</w:t>
            </w:r>
          </w:p>
        </w:tc>
      </w:tr>
      <w:tr>
        <w:tc>
          <w:tcPr>
            <w:tcW w:type="dxa" w:w="3312"/>
            <w:vAlign w:val="center"/>
          </w:tcPr>
          <w:p>
            <w:r/>
            <w:r>
              <w:rPr>
                <w:b w:val="0"/>
                <w:sz w:val="19"/>
              </w:rPr>
              <w:t>Data-driven screenshots overwriting</w:t>
            </w:r>
          </w:p>
        </w:tc>
        <w:tc>
          <w:tcPr>
            <w:tcW w:type="dxa" w:w="3312"/>
            <w:vAlign w:val="center"/>
          </w:tcPr>
          <w:p>
            <w:r/>
            <w:r>
              <w:rPr>
                <w:b w:val="0"/>
                <w:sz w:val="19"/>
              </w:rPr>
              <w:t>All data-driven iterations originally used the same screenshot filenames.</w:t>
            </w:r>
          </w:p>
        </w:tc>
        <w:tc>
          <w:tcPr>
            <w:tcW w:type="dxa" w:w="3312"/>
            <w:vAlign w:val="center"/>
          </w:tcPr>
          <w:p>
            <w:r/>
            <w:r>
              <w:rPr>
                <w:b w:val="0"/>
                <w:sz w:val="19"/>
              </w:rPr>
              <w:t>Screenshot names were changed to include the data-set name, creating unique evidence for each iteration.</w:t>
            </w:r>
          </w:p>
        </w:tc>
      </w:tr>
      <w:tr>
        <w:tc>
          <w:tcPr>
            <w:tcW w:type="dxa" w:w="3312"/>
            <w:vAlign w:val="center"/>
          </w:tcPr>
          <w:p>
            <w:r/>
            <w:r>
              <w:rPr>
                <w:b w:val="0"/>
                <w:sz w:val="19"/>
              </w:rPr>
              <w:t>Only 8 tests appeared initially</w:t>
            </w:r>
          </w:p>
        </w:tc>
        <w:tc>
          <w:tcPr>
            <w:tcW w:type="dxa" w:w="3312"/>
            <w:vAlign w:val="center"/>
          </w:tcPr>
          <w:p>
            <w:r/>
            <w:r>
              <w:rPr>
                <w:b w:val="0"/>
                <w:sz w:val="19"/>
              </w:rPr>
              <w:t>The custom keyword suite was missing from the execution result.</w:t>
            </w:r>
          </w:p>
        </w:tc>
        <w:tc>
          <w:tcPr>
            <w:tcW w:type="dxa" w:w="3312"/>
            <w:vAlign w:val="center"/>
          </w:tcPr>
          <w:p>
            <w:r/>
            <w:r>
              <w:rPr>
                <w:b w:val="0"/>
                <w:sz w:val="19"/>
              </w:rPr>
              <w:t>The custom_keyword_test.robot file was restored/verified and the complete suite was rerun.</w:t>
            </w:r>
          </w:p>
        </w:tc>
      </w:tr>
      <w:tr>
        <w:tc>
          <w:tcPr>
            <w:tcW w:type="dxa" w:w="3312"/>
            <w:vAlign w:val="center"/>
          </w:tcPr>
          <w:p>
            <w:r/>
            <w:r>
              <w:rPr>
                <w:b w:val="0"/>
                <w:sz w:val="19"/>
              </w:rPr>
              <w:t>Duplicate old PNG files</w:t>
            </w:r>
          </w:p>
        </w:tc>
        <w:tc>
          <w:tcPr>
            <w:tcW w:type="dxa" w:w="3312"/>
            <w:vAlign w:val="center"/>
          </w:tcPr>
          <w:p>
            <w:r/>
            <w:r>
              <w:rPr>
                <w:b w:val="0"/>
                <w:sz w:val="19"/>
              </w:rPr>
              <w:t>Older screenshots remained in the project root after the screenshot directory was corrected.</w:t>
            </w:r>
          </w:p>
        </w:tc>
        <w:tc>
          <w:tcPr>
            <w:tcW w:type="dxa" w:w="3312"/>
            <w:vAlign w:val="center"/>
          </w:tcPr>
          <w:p>
            <w:r/>
            <w:r>
              <w:rPr>
                <w:b w:val="0"/>
                <w:sz w:val="19"/>
              </w:rPr>
              <w:t>Obsolete root-level PNG files and old duplicate DataDriver screenshots were removed after verifying the new evidence.</w:t>
            </w:r>
          </w:p>
        </w:tc>
      </w:tr>
    </w:tbl>
    <w:p>
      <w:pPr>
        <w:pStyle w:val="Heading1"/>
      </w:pPr>
      <w:r>
        <w:t>17. Learning Outcomes</w:t>
      </w:r>
    </w:p>
    <w:p>
      <w:pPr>
        <w:pStyle w:val="ListBullet"/>
        <w:ind w:left="360"/>
      </w:pPr>
      <w:r>
        <w:t>Understanding of Robot Framework syntax and keyword-driven testing.</w:t>
      </w:r>
    </w:p>
    <w:p>
      <w:pPr>
        <w:pStyle w:val="ListBullet"/>
        <w:ind w:left="360"/>
      </w:pPr>
      <w:r>
        <w:t>Practical use of SeleniumLibrary for browser automation.</w:t>
      </w:r>
    </w:p>
    <w:p>
      <w:pPr>
        <w:pStyle w:val="ListBullet"/>
        <w:ind w:left="360"/>
      </w:pPr>
      <w:r>
        <w:t>Understanding of element verification and form input automation.</w:t>
      </w:r>
    </w:p>
    <w:p>
      <w:pPr>
        <w:pStyle w:val="ListBullet"/>
        <w:ind w:left="360"/>
      </w:pPr>
      <w:r>
        <w:t>Use of variables for reusable test data.</w:t>
      </w:r>
    </w:p>
    <w:p>
      <w:pPr>
        <w:pStyle w:val="ListBullet"/>
        <w:ind w:left="360"/>
      </w:pPr>
      <w:r>
        <w:t>Implementation of external-file data-driven testing.</w:t>
      </w:r>
    </w:p>
    <w:p>
      <w:pPr>
        <w:pStyle w:val="ListBullet"/>
        <w:ind w:left="360"/>
      </w:pPr>
      <w:r>
        <w:t>Creation and reuse of custom Robot Framework keywords.</w:t>
      </w:r>
    </w:p>
    <w:p>
      <w:pPr>
        <w:pStyle w:val="ListBullet"/>
        <w:ind w:left="360"/>
      </w:pPr>
      <w:r>
        <w:t>Integration of a custom Python library with Robot Framework.</w:t>
      </w:r>
    </w:p>
    <w:p>
      <w:pPr>
        <w:pStyle w:val="ListBullet"/>
        <w:ind w:left="360"/>
      </w:pPr>
      <w:r>
        <w:t>Generation and organization of automatic screenshot evidence.</w:t>
      </w:r>
    </w:p>
    <w:p>
      <w:pPr>
        <w:pStyle w:val="ListBullet"/>
        <w:ind w:left="360"/>
      </w:pPr>
      <w:r>
        <w:t>Interpretation of Robot Framework HTML reports and execution logs.</w:t>
      </w:r>
    </w:p>
    <w:p>
      <w:pPr>
        <w:pStyle w:val="ListBullet"/>
        <w:ind w:left="360"/>
      </w:pPr>
      <w:r>
        <w:t>Debugging and resolving automation execution issues.</w:t>
      </w:r>
    </w:p>
    <w:p>
      <w:pPr>
        <w:pStyle w:val="Heading1"/>
      </w:pPr>
      <w:r>
        <w:t>18. Conclusion</w:t>
      </w:r>
    </w:p>
    <w:p>
      <w:r>
        <w:t>The Robot Framework and Selenium automation project was successfully implemented and tested. The final project contains basic automation, variables, external data-driven automation, custom Robot Framework keywords, a custom Python library, automatic screenshots, and HTML execution reports. The final complete execution produced 9 tests with 9 passes and 0 failures.</w:t>
      </w:r>
    </w:p>
    <w:p>
      <w:r>
        <w:t>The project is organized into separate folders for tests, resources, libraries, test data, and screenshots, making it easier to understand, maintain, demonstrate and submit.</w:t>
      </w:r>
    </w:p>
    <w:p>
      <w:pPr>
        <w:pStyle w:val="Heading1"/>
      </w:pPr>
      <w:r>
        <w:t>19. Final Submission Checklist</w:t>
      </w:r>
    </w:p>
    <w:p>
      <w:pPr>
        <w:pStyle w:val="ListBullet"/>
      </w:pPr>
      <w:r>
        <w:rPr>
          <w:b/>
        </w:rPr>
        <w:t>✓ Project folder: RobotFramework_Selenium_Project</w:t>
      </w:r>
    </w:p>
    <w:p>
      <w:pPr>
        <w:pStyle w:val="ListBullet"/>
      </w:pPr>
      <w:r>
        <w:rPr>
          <w:b/>
        </w:rPr>
        <w:t>✓ tests folder with all five Robot Framework test files</w:t>
      </w:r>
    </w:p>
    <w:p>
      <w:pPr>
        <w:pStyle w:val="ListBullet"/>
      </w:pPr>
      <w:r>
        <w:rPr>
          <w:b/>
        </w:rPr>
        <w:t>✓ resources/common_keywords.robot</w:t>
      </w:r>
    </w:p>
    <w:p>
      <w:pPr>
        <w:pStyle w:val="ListBullet"/>
      </w:pPr>
      <w:r>
        <w:rPr>
          <w:b/>
        </w:rPr>
        <w:t>✓ libraries/CustomLibrary.py</w:t>
      </w:r>
    </w:p>
    <w:p>
      <w:pPr>
        <w:pStyle w:val="ListBullet"/>
      </w:pPr>
      <w:r>
        <w:rPr>
          <w:b/>
        </w:rPr>
        <w:t>✓ test_data/login_data.csv</w:t>
      </w:r>
    </w:p>
    <w:p>
      <w:pPr>
        <w:pStyle w:val="ListBullet"/>
      </w:pPr>
      <w:r>
        <w:rPr>
          <w:b/>
        </w:rPr>
        <w:t>✓ screenshots folder containing 16 required screenshots</w:t>
      </w:r>
    </w:p>
    <w:p>
      <w:pPr>
        <w:pStyle w:val="ListBullet"/>
      </w:pPr>
      <w:r>
        <w:rPr>
          <w:b/>
        </w:rPr>
        <w:t>✓ report.html</w:t>
      </w:r>
    </w:p>
    <w:p>
      <w:pPr>
        <w:pStyle w:val="ListBullet"/>
      </w:pPr>
      <w:r>
        <w:rPr>
          <w:b/>
        </w:rPr>
        <w:t>✓ log.html</w:t>
      </w:r>
    </w:p>
    <w:p>
      <w:pPr>
        <w:pStyle w:val="ListBullet"/>
      </w:pPr>
      <w:r>
        <w:rPr>
          <w:b/>
        </w:rPr>
        <w:t>✓ output.xml</w:t>
      </w:r>
    </w:p>
    <w:p>
      <w:pPr>
        <w:pStyle w:val="ListBullet"/>
      </w:pPr>
      <w:r>
        <w:rPr>
          <w:b/>
        </w:rPr>
        <w:t>✓ requirements.txt</w:t>
      </w:r>
    </w:p>
    <w:p>
      <w:pPr>
        <w:pStyle w:val="ListBullet"/>
      </w:pPr>
      <w:r>
        <w:rPr>
          <w:b/>
        </w:rPr>
        <w:t>✓ Final execution: 9 tests, 9 passed, 0 failed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Oishi Das | B.Tech Computer Science and Engineering | Robot Framework + Selenium Automation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