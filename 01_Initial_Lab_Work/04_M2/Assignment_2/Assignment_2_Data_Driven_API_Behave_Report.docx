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2 REPORT</w:t>
      </w:r>
    </w:p>
    <w:p>
      <w:pPr>
        <w:jc w:val="center"/>
      </w:pPr>
      <w:r>
        <w:rPr>
          <w:b/>
          <w:sz w:val="28"/>
        </w:rPr>
        <w:t>Data-Driven API Automation Using Python and Behave</w:t>
      </w:r>
    </w:p>
    <w:p>
      <w:pPr>
        <w:jc w:val="center"/>
      </w:pPr>
      <w:r>
        <w:rPr>
          <w:i/>
        </w:rPr>
        <w:t>BDD-Based REST API Testing</w:t>
      </w:r>
    </w:p>
    <w:tbl>
      <w:tblPr>
        <w:tblStyle w:val="TableGrid"/>
        <w:tblW w:type="auto" w:w="0"/>
        <w:tblLook w:firstColumn="1" w:firstRow="1" w:lastColumn="0" w:lastRow="0" w:noHBand="0" w:noVBand="1" w:val="04A0"/>
      </w:tblPr>
      <w:tblGrid>
        <w:gridCol w:w="4968"/>
        <w:gridCol w:w="4968"/>
      </w:tblGrid>
      <w:tr>
        <w:tc>
          <w:tcPr>
            <w:tcW w:type="dxa" w:w="4968"/>
          </w:tcPr>
          <w:p>
            <w:r>
              <w:t>Student Name</w:t>
            </w:r>
          </w:p>
        </w:tc>
        <w:tc>
          <w:tcPr>
            <w:tcW w:type="dxa" w:w="4968"/>
          </w:tcPr>
          <w:p>
            <w:r>
              <w:t>Snehashish Laha</w:t>
            </w:r>
          </w:p>
        </w:tc>
      </w:tr>
      <w:tr>
        <w:tc>
          <w:tcPr>
            <w:tcW w:type="dxa" w:w="4968"/>
          </w:tcPr>
          <w:p>
            <w:r>
              <w:t>Assignment</w:t>
            </w:r>
          </w:p>
        </w:tc>
        <w:tc>
          <w:tcPr>
            <w:tcW w:type="dxa" w:w="4968"/>
          </w:tcPr>
          <w:p>
            <w:r>
              <w:t>Assignment 2</w:t>
            </w:r>
          </w:p>
        </w:tc>
      </w:tr>
      <w:tr>
        <w:tc>
          <w:tcPr>
            <w:tcW w:type="dxa" w:w="4968"/>
          </w:tcPr>
          <w:p>
            <w:r>
              <w:t>Project</w:t>
            </w:r>
          </w:p>
        </w:tc>
        <w:tc>
          <w:tcPr>
            <w:tcW w:type="dxa" w:w="4968"/>
          </w:tcPr>
          <w:p>
            <w:r>
              <w:t>Data-Driven API Automation</w:t>
            </w:r>
          </w:p>
        </w:tc>
      </w:tr>
      <w:tr>
        <w:tc>
          <w:tcPr>
            <w:tcW w:type="dxa" w:w="4968"/>
          </w:tcPr>
          <w:p>
            <w:r>
              <w:t>Tools / Technologies</w:t>
            </w:r>
          </w:p>
        </w:tc>
        <w:tc>
          <w:tcPr>
            <w:tcW w:type="dxa" w:w="4968"/>
          </w:tcPr>
          <w:p>
            <w:r>
              <w:t>Python, Behave, Requests, PyCharm, Gherkin, JSON</w:t>
            </w:r>
          </w:p>
        </w:tc>
      </w:tr>
    </w:tbl>
    <w:p>
      <w:pPr>
        <w:pStyle w:val="Heading1"/>
      </w:pPr>
      <w:r>
        <w:t>1. Introduction</w:t>
      </w:r>
    </w:p>
    <w:p>
      <w:r>
        <w:t>This assignment demonstrates data-driven API automation using Python, Behave, and the Requests library. A Behavior-Driven Development (BDD) approach is used to describe API test scenarios in Gherkin syntax. A Scenario Outline and Examples table allow the same test logic to run with different input values. The implementation sends GET requests to a REST API and validates the HTTP status code and user information returned in JSON format.</w:t>
      </w:r>
    </w:p>
    <w:p>
      <w:pPr>
        <w:pStyle w:val="Heading1"/>
      </w:pPr>
      <w:r>
        <w:t>2. Objective</w:t>
      </w:r>
    </w:p>
    <w:p>
      <w:r>
        <w:t>The main objective is to implement a reusable data-driven API testing framework using Behave.</w:t>
      </w:r>
    </w:p>
    <w:p>
      <w:pPr>
        <w:pStyle w:val="ListBullet"/>
      </w:pPr>
      <w:r>
        <w:t>Set up a Python Behave project for API testing.</w:t>
      </w:r>
    </w:p>
    <w:p>
      <w:pPr>
        <w:pStyle w:val="ListBullet"/>
      </w:pPr>
      <w:r>
        <w:t>Use Requests to send REST API requests.</w:t>
      </w:r>
    </w:p>
    <w:p>
      <w:pPr>
        <w:pStyle w:val="ListBullet"/>
      </w:pPr>
      <w:r>
        <w:t>Use Gherkin Scenario Outline for data-driven testing.</w:t>
      </w:r>
    </w:p>
    <w:p>
      <w:pPr>
        <w:pStyle w:val="ListBullet"/>
      </w:pPr>
      <w:r>
        <w:t>Execute the same test with multiple data values.</w:t>
      </w:r>
    </w:p>
    <w:p>
      <w:pPr>
        <w:pStyle w:val="ListBullet"/>
      </w:pPr>
      <w:r>
        <w:t>Validate HTTP response status codes.</w:t>
      </w:r>
    </w:p>
    <w:p>
      <w:pPr>
        <w:pStyle w:val="ListBullet"/>
      </w:pPr>
      <w:r>
        <w:t>Parse and validate JSON response data.</w:t>
      </w:r>
    </w:p>
    <w:p>
      <w:pPr>
        <w:pStyle w:val="Heading1"/>
      </w:pPr>
      <w:r>
        <w:t>3. Tools and Technologies</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Programming language for API automation.</w:t>
            </w:r>
          </w:p>
        </w:tc>
      </w:tr>
      <w:tr>
        <w:tc>
          <w:tcPr>
            <w:tcW w:type="dxa" w:w="4968"/>
          </w:tcPr>
          <w:p>
            <w:r>
              <w:t>Behave</w:t>
            </w:r>
          </w:p>
        </w:tc>
        <w:tc>
          <w:tcPr>
            <w:tcW w:type="dxa" w:w="4968"/>
          </w:tcPr>
          <w:p>
            <w:r>
              <w:t>BDD framework for executing Gherkin scenarios.</w:t>
            </w:r>
          </w:p>
        </w:tc>
      </w:tr>
      <w:tr>
        <w:tc>
          <w:tcPr>
            <w:tcW w:type="dxa" w:w="4968"/>
          </w:tcPr>
          <w:p>
            <w:r>
              <w:t>Requests</w:t>
            </w:r>
          </w:p>
        </w:tc>
        <w:tc>
          <w:tcPr>
            <w:tcW w:type="dxa" w:w="4968"/>
          </w:tcPr>
          <w:p>
            <w:r>
              <w:t>Python HTTP library for API requests.</w:t>
            </w:r>
          </w:p>
        </w:tc>
      </w:tr>
      <w:tr>
        <w:tc>
          <w:tcPr>
            <w:tcW w:type="dxa" w:w="4968"/>
          </w:tcPr>
          <w:p>
            <w:r>
              <w:t>Gherkin</w:t>
            </w:r>
          </w:p>
        </w:tc>
        <w:tc>
          <w:tcPr>
            <w:tcW w:type="dxa" w:w="4968"/>
          </w:tcPr>
          <w:p>
            <w:r>
              <w:t>Readable language for describing test scenarios.</w:t>
            </w:r>
          </w:p>
        </w:tc>
      </w:tr>
      <w:tr>
        <w:tc>
          <w:tcPr>
            <w:tcW w:type="dxa" w:w="4968"/>
          </w:tcPr>
          <w:p>
            <w:r>
              <w:t>JSON</w:t>
            </w:r>
          </w:p>
        </w:tc>
        <w:tc>
          <w:tcPr>
            <w:tcW w:type="dxa" w:w="4968"/>
          </w:tcPr>
          <w:p>
            <w:r>
              <w:t>Structured format for test and response data.</w:t>
            </w:r>
          </w:p>
        </w:tc>
      </w:tr>
      <w:tr>
        <w:tc>
          <w:tcPr>
            <w:tcW w:type="dxa" w:w="4968"/>
          </w:tcPr>
          <w:p>
            <w:r>
              <w:t>PyCharm</w:t>
            </w:r>
          </w:p>
        </w:tc>
        <w:tc>
          <w:tcPr>
            <w:tcW w:type="dxa" w:w="4968"/>
          </w:tcPr>
          <w:p>
            <w:r>
              <w:t>Development environment.</w:t>
            </w:r>
          </w:p>
        </w:tc>
      </w:tr>
      <w:tr>
        <w:tc>
          <w:tcPr>
            <w:tcW w:type="dxa" w:w="4968"/>
          </w:tcPr>
          <w:p>
            <w:r>
              <w:t>JSONPlaceholder</w:t>
            </w:r>
          </w:p>
        </w:tc>
        <w:tc>
          <w:tcPr>
            <w:tcW w:type="dxa" w:w="4968"/>
          </w:tcPr>
          <w:p>
            <w:r>
              <w:t>Public REST API used for testing.</w:t>
            </w:r>
          </w:p>
        </w:tc>
      </w:tr>
    </w:tbl>
    <w:p>
      <w:pPr>
        <w:pStyle w:val="Heading1"/>
      </w:pPr>
      <w:r>
        <w:t>4. Project Structure</w:t>
      </w:r>
    </w:p>
    <w:p>
      <w:r>
        <w:rPr>
          <w:rFonts w:ascii="Courier New" w:hAnsi="Courier New"/>
          <w:sz w:val="18"/>
        </w:rPr>
        <w:t>Assignment2_API_Behave/</w:t>
        <w:br/>
        <w:t>│</w:t>
        <w:br/>
        <w:t>├── features/</w:t>
        <w:br/>
        <w:t>│   ├── api.feature</w:t>
        <w:br/>
        <w:t>│   └── steps/</w:t>
        <w:br/>
        <w:t>│       └── api_steps.py</w:t>
        <w:br/>
        <w:t>│</w:t>
        <w:br/>
        <w:t>├── test_data/</w:t>
        <w:br/>
        <w:t>│   └── users.json</w:t>
        <w:br/>
        <w:t>│</w:t>
        <w:br/>
        <w:t>└── requirements.txt</w:t>
      </w:r>
    </w:p>
    <w:p>
      <w:pPr>
        <w:pStyle w:val="Heading1"/>
      </w:pPr>
      <w:r>
        <w:t>5. Test Data</w:t>
      </w:r>
    </w:p>
    <w:p>
      <w:r>
        <w:t>The project uses different user IDs and expected names. The same API test logic can therefore be executed for multiple users.</w:t>
      </w:r>
    </w:p>
    <w:p>
      <w:r>
        <w:rPr>
          <w:rFonts w:ascii="Courier New" w:hAnsi="Courier New"/>
          <w:sz w:val="17"/>
        </w:rPr>
        <w:t>[</w:t>
        <w:br/>
        <w:t xml:space="preserve">    {"user_id": 1, "expected_name": "Leanne Graham"},</w:t>
        <w:br/>
        <w:t xml:space="preserve">    {"user_id": 2, "expected_name": "Ervin Howell"},</w:t>
        <w:br/>
        <w:t xml:space="preserve">    {"user_id": 3, "expected_name": "Clementine Bauch"}</w:t>
        <w:br/>
        <w:t>]</w:t>
      </w:r>
    </w:p>
    <w:p>
      <w:pPr>
        <w:pStyle w:val="Heading1"/>
      </w:pPr>
      <w:r>
        <w:t>6. Gherkin Feature File</w:t>
      </w:r>
    </w:p>
    <w:p>
      <w:r>
        <w:rPr>
          <w:rFonts w:ascii="Courier New" w:hAnsi="Courier New"/>
          <w:sz w:val="17"/>
        </w:rPr>
        <w:t>Feature: Data driven API testing</w:t>
        <w:br/>
        <w:br/>
        <w:t xml:space="preserve">  Scenario Outline: Verify user details using test data</w:t>
        <w:br/>
        <w:t xml:space="preserve">    Given I send a GET request for user "&lt;user_id&gt;"</w:t>
        <w:br/>
        <w:t xml:space="preserve">    Then the API response status should be 200</w:t>
        <w:br/>
        <w:t xml:space="preserve">    And the user name should be "&lt;expected_name&gt;"</w:t>
        <w:br/>
        <w:br/>
        <w:t xml:space="preserve">    Examples:</w:t>
        <w:br/>
        <w:t xml:space="preserve">      | user_id | expected_name    |</w:t>
        <w:br/>
        <w:t xml:space="preserve">      | 1       | Leanne Graham    |</w:t>
        <w:br/>
        <w:t xml:space="preserve">      | 2       | Ervin Howell     |</w:t>
        <w:br/>
        <w:t xml:space="preserve">      | 3       | Clementine Bauch |</w:t>
      </w:r>
    </w:p>
    <w:p>
      <w:pPr>
        <w:pStyle w:val="Heading1"/>
      </w:pPr>
      <w:r>
        <w:t>7. Python Step Definitions</w:t>
      </w:r>
    </w:p>
    <w:p>
      <w:r>
        <w:rPr>
          <w:rFonts w:ascii="Courier New" w:hAnsi="Courier New"/>
          <w:sz w:val="16"/>
        </w:rPr>
        <w:t>import requests</w:t>
        <w:br/>
        <w:t>import time</w:t>
        <w:br/>
        <w:t>from behave import given, then</w:t>
        <w:br/>
        <w:br/>
        <w:t>@given('I send a GET request for user "{user_id}"')</w:t>
        <w:br/>
        <w:t>def send_get_request(context, user_id):</w:t>
        <w:br/>
        <w:t xml:space="preserve">    url = f"https://jsonplaceholder.typicode.com/users/{user_id}"</w:t>
        <w:br/>
        <w:t xml:space="preserve">    context.response = requests.get(url)</w:t>
        <w:br/>
        <w:t xml:space="preserve">    time.sleep(2)</w:t>
        <w:br/>
        <w:br/>
        <w:t>@then("the API response status should be 200")</w:t>
        <w:br/>
        <w:t>def verify_status_code(context):</w:t>
        <w:br/>
        <w:t xml:space="preserve">    assert context.response.status_code == 200</w:t>
        <w:br/>
        <w:t xml:space="preserve">    time.sleep(1)</w:t>
        <w:br/>
        <w:br/>
        <w:t>@then('the user name should be "{expected_name}"')</w:t>
        <w:br/>
        <w:t>def verify_user_name(context, expected_name):</w:t>
        <w:br/>
        <w:t xml:space="preserve">    data = context.response.json()</w:t>
        <w:br/>
        <w:t xml:space="preserve">    actual_name = data["name"]</w:t>
        <w:br/>
        <w:t xml:space="preserve">    assert actual_name == expected_name</w:t>
        <w:br/>
        <w:t xml:space="preserve">    print(f"Expected: {expected_name}")</w:t>
        <w:br/>
        <w:t xml:space="preserve">    print(f"Actual: {actual_name}")</w:t>
        <w:br/>
        <w:t xml:space="preserve">    time.sleep(1)</w:t>
      </w:r>
    </w:p>
    <w:p>
      <w:pPr>
        <w:pStyle w:val="Heading1"/>
      </w:pPr>
      <w:r>
        <w:t>8. Data-Driven Execution</w:t>
      </w:r>
    </w:p>
    <w:p>
      <w:r>
        <w:t>The Scenario Outline uses an Examples table. Behave substitutes each row into the scenario and executes the test three times.</w:t>
      </w:r>
    </w:p>
    <w:p>
      <w:pPr>
        <w:pStyle w:val="ListBullet"/>
      </w:pPr>
      <w:r>
        <w:t>User ID 1 → Leanne Graham</w:t>
      </w:r>
    </w:p>
    <w:p>
      <w:pPr>
        <w:pStyle w:val="ListBullet"/>
      </w:pPr>
      <w:r>
        <w:t>User ID 2 → Ervin Howell</w:t>
      </w:r>
    </w:p>
    <w:p>
      <w:pPr>
        <w:pStyle w:val="ListBullet"/>
      </w:pPr>
      <w:r>
        <w:t>User ID 3 → Clementine Bauch</w:t>
      </w:r>
    </w:p>
    <w:p>
      <w:pPr>
        <w:pStyle w:val="Heading1"/>
      </w:pPr>
      <w:r>
        <w:t>9. API Validation</w:t>
      </w:r>
    </w:p>
    <w:p>
      <w:r>
        <w:t>Two validations are performed: the HTTP status code must be 200, and the returned JSON user name must match the expected value.</w:t>
      </w:r>
    </w:p>
    <w:p>
      <w:r>
        <w:rPr>
          <w:rFonts w:ascii="Courier New" w:hAnsi="Courier New"/>
          <w:sz w:val="18"/>
        </w:rPr>
        <w:t>assert context.response.status_code == 200</w:t>
      </w:r>
    </w:p>
    <w:p>
      <w:r>
        <w:rPr>
          <w:rFonts w:ascii="Courier New" w:hAnsi="Courier New"/>
          <w:sz w:val="18"/>
        </w:rPr>
        <w:t>assert actual_name == expected_name</w:t>
      </w:r>
    </w:p>
    <w:p>
      <w:pPr>
        <w:pStyle w:val="Heading1"/>
      </w:pPr>
      <w:r>
        <w:t>10. Execution Procedure</w:t>
      </w:r>
    </w:p>
    <w:p>
      <w:pPr>
        <w:pStyle w:val="ListBullet"/>
      </w:pPr>
      <w:r>
        <w:t>Created the Assignment2_API_Behave project and Python virtual environment.</w:t>
      </w:r>
    </w:p>
    <w:p>
      <w:pPr>
        <w:pStyle w:val="ListBullet"/>
      </w:pPr>
      <w:r>
        <w:t>Installed Behave and Requests.</w:t>
      </w:r>
    </w:p>
    <w:p>
      <w:pPr>
        <w:pStyle w:val="ListBullet"/>
      </w:pPr>
      <w:r>
        <w:t>Created the features, steps, and test_data directories.</w:t>
      </w:r>
    </w:p>
    <w:p>
      <w:pPr>
        <w:pStyle w:val="ListBullet"/>
      </w:pPr>
      <w:r>
        <w:t>Created the Gherkin feature using Scenario Outline.</w:t>
      </w:r>
    </w:p>
    <w:p>
      <w:pPr>
        <w:pStyle w:val="ListBullet"/>
      </w:pPr>
      <w:r>
        <w:t>Created Python step definitions using Requests.</w:t>
      </w:r>
    </w:p>
    <w:p>
      <w:pPr>
        <w:pStyle w:val="ListBullet"/>
      </w:pPr>
      <w:r>
        <w:t>Added multiple test-data values.</w:t>
      </w:r>
    </w:p>
    <w:p>
      <w:pPr>
        <w:pStyle w:val="ListBullet"/>
      </w:pPr>
      <w:r>
        <w:t>Executed the tests using: python -m behave.</w:t>
      </w:r>
    </w:p>
    <w:p>
      <w:pPr>
        <w:pStyle w:val="ListBullet"/>
      </w:pPr>
      <w:r>
        <w:t>Validated HTTP status and JSON response values.</w:t>
      </w:r>
    </w:p>
    <w:p>
      <w:pPr>
        <w:pStyle w:val="Heading1"/>
      </w:pPr>
      <w:r>
        <w:t>11. Use of time.sleep()</w:t>
      </w:r>
    </w:p>
    <w:p>
      <w:r>
        <w:t>Short time.sleep() statements were included to make the execution sequence easier to observe during demonstration and screen recording. They are not used for validation. In production automation, fixed delays are generally minimized in favor of appropriate synchronization or polling.</w:t>
      </w:r>
    </w:p>
    <w:p>
      <w:pPr>
        <w:pStyle w:val="Heading1"/>
      </w:pPr>
      <w:r>
        <w:t>12. Expected Execution Result</w:t>
      </w:r>
    </w:p>
    <w:p>
      <w:r>
        <w:t>When the public API is available and returns the expected data, the Behave runner should report:</w:t>
      </w:r>
    </w:p>
    <w:p>
      <w:r>
        <w:rPr>
          <w:rFonts w:ascii="Courier New" w:hAnsi="Courier New"/>
          <w:sz w:val="20"/>
        </w:rPr>
        <w:t>3 scenarios passed</w:t>
        <w:br/>
        <w:t>9 steps passed</w:t>
      </w:r>
    </w:p>
    <w:p>
      <w:pPr>
        <w:pStyle w:val="Heading1"/>
      </w:pPr>
      <w:r>
        <w:t>13. BDD Execution Flow</w:t>
      </w:r>
    </w:p>
    <w:p>
      <w:r>
        <w:rPr>
          <w:rFonts w:ascii="Courier New" w:hAnsi="Courier New"/>
          <w:sz w:val="19"/>
        </w:rPr>
        <w:t>Test Data / Examples</w:t>
        <w:br/>
        <w:t xml:space="preserve">        ↓</w:t>
        <w:br/>
        <w:t>Gherkin Scenario Outline</w:t>
        <w:br/>
        <w:t xml:space="preserve">        ↓</w:t>
        <w:br/>
        <w:t>Behave Test Runner</w:t>
        <w:br/>
        <w:t xml:space="preserve">        ↓</w:t>
        <w:br/>
        <w:t>Python Step Definitions</w:t>
        <w:br/>
        <w:t xml:space="preserve">        ↓</w:t>
        <w:br/>
        <w:t>Requests Library</w:t>
        <w:br/>
        <w:t xml:space="preserve">        ↓</w:t>
        <w:br/>
        <w:t>REST API</w:t>
        <w:br/>
        <w:t xml:space="preserve">        ↓</w:t>
        <w:br/>
        <w:t>JSON Response</w:t>
        <w:br/>
        <w:t xml:space="preserve">        ↓</w:t>
        <w:br/>
        <w:t>Assertions</w:t>
        <w:br/>
        <w:t xml:space="preserve">        ↓</w:t>
        <w:br/>
        <w:t>PASS / FAIL Result</w:t>
      </w:r>
    </w:p>
    <w:p>
      <w:pPr>
        <w:pStyle w:val="Heading1"/>
      </w:pPr>
      <w:r>
        <w:t>14. Learning Outcomes</w:t>
      </w:r>
    </w:p>
    <w:p>
      <w:pPr>
        <w:pStyle w:val="ListBullet"/>
      </w:pPr>
      <w:r>
        <w:t>Understood API automation using Python.</w:t>
      </w:r>
    </w:p>
    <w:p>
      <w:pPr>
        <w:pStyle w:val="ListBullet"/>
      </w:pPr>
      <w:r>
        <w:t>Learned to send GET requests using Requests.</w:t>
      </w:r>
    </w:p>
    <w:p>
      <w:pPr>
        <w:pStyle w:val="ListBullet"/>
      </w:pPr>
      <w:r>
        <w:t>Learned to use Behave for BDD API testing.</w:t>
      </w:r>
    </w:p>
    <w:p>
      <w:pPr>
        <w:pStyle w:val="ListBullet"/>
      </w:pPr>
      <w:r>
        <w:t>Understood Scenario Outline and Examples.</w:t>
      </w:r>
    </w:p>
    <w:p>
      <w:pPr>
        <w:pStyle w:val="ListBullet"/>
      </w:pPr>
      <w:r>
        <w:t>Learned HTTP status and JSON validation.</w:t>
      </w:r>
    </w:p>
    <w:p>
      <w:pPr>
        <w:pStyle w:val="ListBullet"/>
      </w:pPr>
      <w:r>
        <w:t>Understood reusable data-driven test execution.</w:t>
      </w:r>
    </w:p>
    <w:p>
      <w:pPr>
        <w:pStyle w:val="Heading1"/>
      </w:pPr>
      <w:r>
        <w:t>15. Conclusion</w:t>
      </w:r>
    </w:p>
    <w:p>
      <w:r>
        <w:t>Assignment 2 demonstrates a data-driven API automation framework using Python and Behave. The Scenario Outline allows one reusable test to execute with multiple user inputs. Requests sends the API calls, while assertions validate the HTTP response and JSON data. This approach reduces duplicate test code and provides a clear BDD structure for API testing.</w:t>
      </w:r>
    </w:p>
    <w:p>
      <w:pPr>
        <w:pStyle w:val="Heading1"/>
      </w:pPr>
      <w:r>
        <w:t>16. Future Enhancements</w:t>
      </w:r>
    </w:p>
    <w:p>
      <w:pPr>
        <w:pStyle w:val="ListBullet"/>
      </w:pPr>
      <w:r>
        <w:t>Load test data dynamically from JSON or CSV.</w:t>
      </w:r>
    </w:p>
    <w:p>
      <w:pPr>
        <w:pStyle w:val="ListBullet"/>
      </w:pPr>
      <w:r>
        <w:t>Add POST, PUT and DELETE tests.</w:t>
      </w:r>
    </w:p>
    <w:p>
      <w:pPr>
        <w:pStyle w:val="ListBullet"/>
      </w:pPr>
      <w:r>
        <w:t>Add negative test cases.</w:t>
      </w:r>
    </w:p>
    <w:p>
      <w:pPr>
        <w:pStyle w:val="ListBullet"/>
      </w:pPr>
      <w:r>
        <w:t>Add response schema validation.</w:t>
      </w:r>
    </w:p>
    <w:p>
      <w:pPr>
        <w:pStyle w:val="ListBullet"/>
      </w:pPr>
      <w:r>
        <w:t>Generate HTML or Allure reports.</w:t>
      </w:r>
    </w:p>
    <w:p>
      <w:pPr>
        <w:pStyle w:val="ListBullet"/>
      </w:pPr>
      <w:r>
        <w:t>Integrate the suite with CI/CD.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Assignment 2 – Data-Driven API Automation Using Python and Behave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