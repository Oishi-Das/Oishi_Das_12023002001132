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1 REPORT</w:t>
      </w:r>
    </w:p>
    <w:p>
      <w:pPr>
        <w:jc w:val="center"/>
      </w:pPr>
      <w:r>
        <w:rPr>
          <w:b/>
          <w:sz w:val="28"/>
        </w:rPr>
        <w:t>Implementation of Selenium Python and Behave BDD</w:t>
      </w:r>
    </w:p>
    <w:p>
      <w:pPr>
        <w:jc w:val="center"/>
      </w:pPr>
      <w:r>
        <w:rPr>
          <w:i/>
        </w:rPr>
        <w:t>Python BDD Framework for End-to-End Web Automation</w:t>
      </w:r>
    </w:p>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Snehashish Laha</w:t>
            </w:r>
          </w:p>
        </w:tc>
      </w:tr>
      <w:tr>
        <w:tc>
          <w:tcPr>
            <w:tcW w:type="dxa" w:w="4968"/>
          </w:tcPr>
          <w:p>
            <w:r>
              <w:t>Assignment</w:t>
            </w:r>
          </w:p>
        </w:tc>
        <w:tc>
          <w:tcPr>
            <w:tcW w:type="dxa" w:w="4968"/>
          </w:tcPr>
          <w:p>
            <w:r>
              <w:t>Assignment 1</w:t>
            </w:r>
          </w:p>
        </w:tc>
      </w:tr>
      <w:tr>
        <w:tc>
          <w:tcPr>
            <w:tcW w:type="dxa" w:w="4968"/>
          </w:tcPr>
          <w:p>
            <w:r>
              <w:t>Scenario</w:t>
            </w:r>
          </w:p>
        </w:tc>
        <w:tc>
          <w:tcPr>
            <w:tcW w:type="dxa" w:w="4968"/>
          </w:tcPr>
          <w:p>
            <w:r>
              <w:t>Implementation of Selenium Python and Behave BDD</w:t>
            </w:r>
          </w:p>
        </w:tc>
      </w:tr>
      <w:tr>
        <w:tc>
          <w:tcPr>
            <w:tcW w:type="dxa" w:w="4968"/>
          </w:tcPr>
          <w:p>
            <w:r>
              <w:t>Tools / Platforms</w:t>
            </w:r>
          </w:p>
        </w:tc>
        <w:tc>
          <w:tcPr>
            <w:tcW w:type="dxa" w:w="4968"/>
          </w:tcPr>
          <w:p>
            <w:r>
              <w:t>Python, Behave, Selenium, PyCharm, Chrome, WebDriver Manager</w:t>
            </w:r>
          </w:p>
        </w:tc>
      </w:tr>
    </w:tbl>
    <w:p>
      <w:pPr>
        <w:pStyle w:val="Heading1"/>
      </w:pPr>
      <w:r>
        <w:t>1. Introduction</w:t>
      </w:r>
    </w:p>
    <w:p>
      <w:r>
        <w:t>This assignment demonstrates the implementation of a Behavior-Driven Development (BDD) framework using Python, Behave, and Selenium WebDriver. The objective was to create and execute an end-to-end browser automation scenario using Gherkin syntax and Python step definitions. PyCharm was used as the development environment and Google Chrome was used as the browser for automation.</w:t>
      </w:r>
    </w:p>
    <w:p>
      <w:pPr>
        <w:pStyle w:val="Heading1"/>
      </w:pPr>
      <w:r>
        <w:t>2. Objective</w:t>
      </w:r>
    </w:p>
    <w:p>
      <w:r>
        <w:t>The main objective of this assignment is to set up a Python BDD automation framework and execute a simple end-to-end web testing scenario. The implementation demonstrates how a business-readable Gherkin scenario is connected to Python code and then executed through Selenium.</w:t>
      </w:r>
    </w:p>
    <w:p>
      <w:pPr>
        <w:pStyle w:val="ListBullet"/>
      </w:pPr>
      <w:r>
        <w:t>Set up a Python virtual environment in PyCharm.</w:t>
      </w:r>
    </w:p>
    <w:p>
      <w:pPr>
        <w:pStyle w:val="ListBullet"/>
      </w:pPr>
      <w:r>
        <w:t>Install and configure Behave and Selenium.</w:t>
      </w:r>
    </w:p>
    <w:p>
      <w:pPr>
        <w:pStyle w:val="ListBullet"/>
      </w:pPr>
      <w:r>
        <w:t>Create a BDD feature file using Gherkin language.</w:t>
      </w:r>
    </w:p>
    <w:p>
      <w:pPr>
        <w:pStyle w:val="ListBullet"/>
      </w:pPr>
      <w:r>
        <w:t>Implement step definitions using Python.</w:t>
      </w:r>
    </w:p>
    <w:p>
      <w:pPr>
        <w:pStyle w:val="ListBullet"/>
      </w:pPr>
      <w:r>
        <w:t>Launch and control Chrome using Selenium WebDriver.</w:t>
      </w:r>
    </w:p>
    <w:p>
      <w:pPr>
        <w:pStyle w:val="ListBullet"/>
      </w:pPr>
      <w:r>
        <w:t>Validate the expected login page.</w:t>
      </w:r>
    </w:p>
    <w:p>
      <w:pPr>
        <w:pStyle w:val="ListBullet"/>
      </w:pPr>
      <w:r>
        <w:t>Execute the scenario using the Behave test runner.</w:t>
      </w:r>
    </w:p>
    <w:p>
      <w:pPr>
        <w:pStyle w:val="Heading1"/>
      </w:pPr>
      <w:r>
        <w:t>3. Tools and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Programming language used for writing automation step definitions.</w:t>
            </w:r>
          </w:p>
        </w:tc>
      </w:tr>
      <w:tr>
        <w:tc>
          <w:tcPr>
            <w:tcW w:type="dxa" w:w="4968"/>
          </w:tcPr>
          <w:p>
            <w:r>
              <w:t>Behave</w:t>
            </w:r>
          </w:p>
        </w:tc>
        <w:tc>
          <w:tcPr>
            <w:tcW w:type="dxa" w:w="4968"/>
          </w:tcPr>
          <w:p>
            <w:r>
              <w:t>Python BDD framework used to execute Gherkin scenarios.</w:t>
            </w:r>
          </w:p>
        </w:tc>
      </w:tr>
      <w:tr>
        <w:tc>
          <w:tcPr>
            <w:tcW w:type="dxa" w:w="4968"/>
          </w:tcPr>
          <w:p>
            <w:r>
              <w:t>Selenium WebDriver</w:t>
            </w:r>
          </w:p>
        </w:tc>
        <w:tc>
          <w:tcPr>
            <w:tcW w:type="dxa" w:w="4968"/>
          </w:tcPr>
          <w:p>
            <w:r>
              <w:t>Used to automate the Chrome browser.</w:t>
            </w:r>
          </w:p>
        </w:tc>
      </w:tr>
      <w:tr>
        <w:tc>
          <w:tcPr>
            <w:tcW w:type="dxa" w:w="4968"/>
          </w:tcPr>
          <w:p>
            <w:r>
              <w:t>PyCharm</w:t>
            </w:r>
          </w:p>
        </w:tc>
        <w:tc>
          <w:tcPr>
            <w:tcW w:type="dxa" w:w="4968"/>
          </w:tcPr>
          <w:p>
            <w:r>
              <w:t>IDE used to create and manage the project.</w:t>
            </w:r>
          </w:p>
        </w:tc>
      </w:tr>
      <w:tr>
        <w:tc>
          <w:tcPr>
            <w:tcW w:type="dxa" w:w="4968"/>
          </w:tcPr>
          <w:p>
            <w:r>
              <w:t>Google Chrome</w:t>
            </w:r>
          </w:p>
        </w:tc>
        <w:tc>
          <w:tcPr>
            <w:tcW w:type="dxa" w:w="4968"/>
          </w:tcPr>
          <w:p>
            <w:r>
              <w:t>Browser used for end-to-end automation.</w:t>
            </w:r>
          </w:p>
        </w:tc>
      </w:tr>
      <w:tr>
        <w:tc>
          <w:tcPr>
            <w:tcW w:type="dxa" w:w="4968"/>
          </w:tcPr>
          <w:p>
            <w:r>
              <w:t>WebDriver Manager</w:t>
            </w:r>
          </w:p>
        </w:tc>
        <w:tc>
          <w:tcPr>
            <w:tcW w:type="dxa" w:w="4968"/>
          </w:tcPr>
          <w:p>
            <w:r>
              <w:t>Used to manage the Chrome WebDriver installation.</w:t>
            </w:r>
          </w:p>
        </w:tc>
      </w:tr>
      <w:tr>
        <w:tc>
          <w:tcPr>
            <w:tcW w:type="dxa" w:w="4968"/>
          </w:tcPr>
          <w:p>
            <w:r>
              <w:t>Gherkin</w:t>
            </w:r>
          </w:p>
        </w:tc>
        <w:tc>
          <w:tcPr>
            <w:tcW w:type="dxa" w:w="4968"/>
          </w:tcPr>
          <w:p>
            <w:r>
              <w:t>Readable language used to describe feature and test scenarios.</w:t>
            </w:r>
          </w:p>
        </w:tc>
      </w:tr>
    </w:tbl>
    <w:p>
      <w:pPr>
        <w:pStyle w:val="Heading1"/>
      </w:pPr>
      <w:r>
        <w:t>4. Project Structure</w:t>
      </w:r>
    </w:p>
    <w:p>
      <w:r>
        <w:t>The project was organized using the following structure:</w:t>
      </w:r>
    </w:p>
    <w:p>
      <w:pPr/>
      <w:r>
        <w:rPr>
          <w:rFonts w:ascii="Courier New" w:hAnsi="Courier New"/>
          <w:sz w:val="18"/>
        </w:rPr>
        <w:t>Assignment1_Behave/</w:t>
        <w:br/>
        <w:t>│</w:t>
        <w:br/>
        <w:t>├── .venv/</w:t>
        <w:br/>
        <w:t>│</w:t>
        <w:br/>
        <w:t>├── features/</w:t>
        <w:br/>
        <w:t>│   ├── login.feature</w:t>
        <w:br/>
        <w:t>│   └── steps/</w:t>
        <w:br/>
        <w:t>│       └── login_steps.py</w:t>
        <w:br/>
        <w:t>│</w:t>
        <w:br/>
        <w:t>└── requirements.txt</w:t>
      </w:r>
    </w:p>
    <w:p>
      <w:pPr>
        <w:pStyle w:val="Heading1"/>
      </w:pPr>
      <w:r>
        <w:t>5. Implementation</w:t>
      </w:r>
    </w:p>
    <w:p>
      <w:pPr>
        <w:pStyle w:val="Heading2"/>
      </w:pPr>
      <w:r>
        <w:t>5.1 Gherkin Feature File</w:t>
      </w:r>
    </w:p>
    <w:p>
      <w:r>
        <w:t>The feature file describes the test scenario in a human-readable format. It uses the Feature, Scenario, Given, and Then keywords.</w:t>
      </w:r>
    </w:p>
    <w:p>
      <w:r>
        <w:rPr>
          <w:rFonts w:ascii="Courier New" w:hAnsi="Courier New"/>
          <w:sz w:val="18"/>
        </w:rPr>
        <w:t>Feature: Login functionality</w:t>
        <w:br/>
        <w:br/>
        <w:t xml:space="preserve">  Scenario: Verify login page</w:t>
        <w:br/>
        <w:t xml:space="preserve">    Given I open the login page</w:t>
        <w:br/>
        <w:t xml:space="preserve">    Then I should see the login page</w:t>
      </w:r>
    </w:p>
    <w:p>
      <w:pPr>
        <w:pStyle w:val="Heading2"/>
      </w:pPr>
      <w:r>
        <w:t>5.2 Python Step Definitions</w:t>
      </w:r>
    </w:p>
    <w:p>
      <w:r>
        <w:t>The step definitions connect the Gherkin steps to Selenium automation code. The implementation opens Chrome, navigates to the test login page, waits for the page to load, verifies the Login Page heading, and then closes the browser.</w:t>
      </w:r>
    </w:p>
    <w:p>
      <w:r>
        <w:rPr>
          <w:rFonts w:ascii="Courier New" w:hAnsi="Courier New"/>
          <w:sz w:val="17"/>
        </w:rPr>
        <w:t>from behave import given, then</w:t>
        <w:br/>
        <w:t>from selenium import webdriver</w:t>
        <w:br/>
        <w:t>from selenium.webdriver.chrome.service import Service</w:t>
        <w:br/>
        <w:t>from selenium.webdriver.common.by import By</w:t>
        <w:br/>
        <w:t>from webdriver_manager.chrome import ChromeDriverManager</w:t>
        <w:br/>
        <w:t>import time</w:t>
        <w:br/>
        <w:br/>
        <w:br/>
        <w:t>@given("I open the login page")</w:t>
        <w:br/>
        <w:t>def open_login_page(context):</w:t>
        <w:br/>
        <w:t xml:space="preserve">    context.driver = webdriver.Chrome(</w:t>
        <w:br/>
        <w:t xml:space="preserve">        service=Service(ChromeDriverManager().install())</w:t>
        <w:br/>
        <w:t xml:space="preserve">    )</w:t>
        <w:br/>
        <w:t xml:space="preserve">    context.driver.maximize_window()</w:t>
        <w:br/>
        <w:t xml:space="preserve">    time.sleep(2)</w:t>
        <w:br/>
        <w:t xml:space="preserve">    context.driver.get("https://the-internet.herokuapp.com/login")</w:t>
        <w:br/>
        <w:t xml:space="preserve">    time.sleep(3)</w:t>
        <w:br/>
        <w:br/>
        <w:br/>
        <w:t>@then("I should see the login page")</w:t>
        <w:br/>
        <w:t>def verify_login_page(context):</w:t>
        <w:br/>
        <w:t xml:space="preserve">    login_heading = context.driver.find_element(</w:t>
        <w:br/>
        <w:t xml:space="preserve">        By.TAG_NAME, "h2"</w:t>
        <w:br/>
        <w:t xml:space="preserve">    ).text</w:t>
        <w:br/>
        <w:br/>
        <w:t xml:space="preserve">    time.sleep(3)</w:t>
        <w:br/>
        <w:br/>
        <w:t xml:space="preserve">    assert login_heading == "Login Page"</w:t>
        <w:br/>
        <w:br/>
        <w:t xml:space="preserve">    time.sleep(3)</w:t>
        <w:br/>
        <w:br/>
        <w:t xml:space="preserve">    context.driver.quit()</w:t>
      </w:r>
    </w:p>
    <w:p>
      <w:pPr>
        <w:pStyle w:val="Heading1"/>
      </w:pPr>
      <w:r>
        <w:t>6. Execution Procedure</w:t>
      </w:r>
    </w:p>
    <w:p>
      <w:pPr>
        <w:pStyle w:val="ListBullet"/>
      </w:pPr>
      <w:r>
        <w:t>Created a Python virtual environment (.venv) in PyCharm.</w:t>
      </w:r>
    </w:p>
    <w:p>
      <w:pPr>
        <w:pStyle w:val="ListBullet"/>
      </w:pPr>
      <w:r>
        <w:t>Installed Selenium, Behave, and WebDriver Manager using pip.</w:t>
      </w:r>
    </w:p>
    <w:p>
      <w:pPr>
        <w:pStyle w:val="ListBullet"/>
      </w:pPr>
      <w:r>
        <w:t>Created the features directory and steps directory.</w:t>
      </w:r>
    </w:p>
    <w:p>
      <w:pPr>
        <w:pStyle w:val="ListBullet"/>
      </w:pPr>
      <w:r>
        <w:t>Created the login.feature file using Gherkin syntax.</w:t>
      </w:r>
    </w:p>
    <w:p>
      <w:pPr>
        <w:pStyle w:val="ListBullet"/>
      </w:pPr>
      <w:r>
        <w:t>Created login_steps.py to implement the Given and Then steps.</w:t>
      </w:r>
    </w:p>
    <w:p>
      <w:pPr>
        <w:pStyle w:val="ListBullet"/>
      </w:pPr>
      <w:r>
        <w:t>Executed the project using the command: python -m behave.</w:t>
      </w:r>
    </w:p>
    <w:p>
      <w:pPr>
        <w:pStyle w:val="ListBullet"/>
      </w:pPr>
      <w:r>
        <w:t>Selenium launched Google Chrome and opened the login page.</w:t>
      </w:r>
    </w:p>
    <w:p>
      <w:pPr>
        <w:pStyle w:val="ListBullet"/>
      </w:pPr>
      <w:r>
        <w:t>The program located the page heading and verified that its text was 'Login Page'.</w:t>
      </w:r>
    </w:p>
    <w:p>
      <w:pPr>
        <w:pStyle w:val="ListBullet"/>
      </w:pPr>
      <w:r>
        <w:t>The browser was closed after successful verification.</w:t>
      </w:r>
    </w:p>
    <w:p>
      <w:pPr>
        <w:pStyle w:val="Heading1"/>
      </w:pPr>
      <w:r>
        <w:t>7. Use of time.sleep()</w:t>
      </w:r>
    </w:p>
    <w:p>
      <w:r>
        <w:t>The implementation includes time.sleep() statements to keep the browser visible during execution and to make the automation flow easier to observe during demonstration and screen recording. A short delay is used after launching the browser, after opening the page, during verification, and before closing the browser.</w:t>
      </w:r>
    </w:p>
    <w:p>
      <w:pPr>
        <w:pStyle w:val="Heading1"/>
      </w:pPr>
      <w:r>
        <w:t>8. Test Validation</w:t>
      </w:r>
    </w:p>
    <w:p>
      <w:r>
        <w:t>The test validates the page by locating the H2 element and checking that its text is exactly 'Login Page'. The assertion below is used for validation:</w:t>
      </w:r>
    </w:p>
    <w:p>
      <w:r>
        <w:rPr>
          <w:rFonts w:ascii="Courier New" w:hAnsi="Courier New"/>
          <w:sz w:val="18"/>
        </w:rPr>
        <w:t>assert login_heading == "Login Page"</w:t>
      </w:r>
    </w:p>
    <w:p>
      <w:pPr>
        <w:pStyle w:val="Heading1"/>
      </w:pPr>
      <w:r>
        <w:t>9. Test Execution Result</w:t>
      </w:r>
    </w:p>
    <w:p>
      <w:r>
        <w:t>The scenario was executed through the Behave test runner. The expected successful result is:</w:t>
      </w:r>
    </w:p>
    <w:p>
      <w:r>
        <w:rPr>
          <w:rFonts w:ascii="Courier New" w:hAnsi="Courier New"/>
          <w:b/>
          <w:sz w:val="20"/>
        </w:rPr>
        <w:t>1 feature passed</w:t>
        <w:br/>
        <w:t>1 scenario passed</w:t>
        <w:br/>
        <w:t>2 steps passed</w:t>
      </w:r>
    </w:p>
    <w:p>
      <w:pPr>
        <w:pStyle w:val="Heading1"/>
      </w:pPr>
      <w:r>
        <w:t>10. BDD Execution Flow</w:t>
      </w:r>
    </w:p>
    <w:p>
      <w:r>
        <w:t>The implemented automation follows the BDD execution flow shown below:</w:t>
      </w:r>
    </w:p>
    <w:p>
      <w:r>
        <w:rPr>
          <w:rFonts w:ascii="Courier New" w:hAnsi="Courier New"/>
          <w:sz w:val="20"/>
        </w:rPr>
        <w:t>Gherkin Feature File</w:t>
        <w:br/>
        <w:t xml:space="preserve">        ↓</w:t>
        <w:br/>
        <w:t>Behave Test Runner</w:t>
        <w:br/>
        <w:t xml:space="preserve">        ↓</w:t>
        <w:br/>
        <w:t>Python Step Definitions</w:t>
        <w:br/>
        <w:t xml:space="preserve">        ↓</w:t>
        <w:br/>
        <w:t>Selenium WebDriver</w:t>
        <w:br/>
        <w:t xml:space="preserve">        ↓</w:t>
        <w:br/>
        <w:t>Google Chrome</w:t>
        <w:br/>
        <w:t xml:space="preserve">        ↓</w:t>
        <w:br/>
        <w:t>Page Verification</w:t>
        <w:br/>
        <w:t xml:space="preserve">        ↓</w:t>
        <w:br/>
        <w:t>Test Result</w:t>
      </w:r>
    </w:p>
    <w:p>
      <w:pPr>
        <w:pStyle w:val="Heading1"/>
      </w:pPr>
      <w:r>
        <w:t>11. Learning Outcomes</w:t>
      </w:r>
    </w:p>
    <w:p>
      <w:pPr>
        <w:pStyle w:val="ListBullet"/>
      </w:pPr>
      <w:r>
        <w:t>Understood the basic concept of Behavior-Driven Development.</w:t>
      </w:r>
    </w:p>
    <w:p>
      <w:pPr>
        <w:pStyle w:val="ListBullet"/>
      </w:pPr>
      <w:r>
        <w:t>Learned how to write a test scenario using Gherkin.</w:t>
      </w:r>
    </w:p>
    <w:p>
      <w:pPr>
        <w:pStyle w:val="ListBullet"/>
      </w:pPr>
      <w:r>
        <w:t>Learned how Behave maps Gherkin steps to Python functions.</w:t>
      </w:r>
    </w:p>
    <w:p>
      <w:pPr>
        <w:pStyle w:val="ListBullet"/>
      </w:pPr>
      <w:r>
        <w:t>Learned how to launch and control a browser using Selenium.</w:t>
      </w:r>
    </w:p>
    <w:p>
      <w:pPr>
        <w:pStyle w:val="ListBullet"/>
      </w:pPr>
      <w:r>
        <w:t>Learned how to use assertions for automated validation.</w:t>
      </w:r>
    </w:p>
    <w:p>
      <w:pPr>
        <w:pStyle w:val="ListBullet"/>
      </w:pPr>
      <w:r>
        <w:t>Learned how to execute BDD tests from the PyCharm terminal.</w:t>
      </w:r>
    </w:p>
    <w:p>
      <w:pPr>
        <w:pStyle w:val="ListBullet"/>
      </w:pPr>
      <w:r>
        <w:t>Understood the basic structure of a Python Behave automation project.</w:t>
      </w:r>
    </w:p>
    <w:p>
      <w:pPr>
        <w:pStyle w:val="Heading1"/>
      </w:pPr>
      <w:r>
        <w:t>12. Conclusion</w:t>
      </w:r>
    </w:p>
    <w:p>
      <w:r>
        <w:t>Assignment 1 successfully demonstrates a basic Python BDD automation framework using Behave and Selenium WebDriver. A Gherkin feature was created to describe the login-page scenario, and Python step definitions were implemented to perform the browser actions and validation. The test launches Google Chrome, navigates to the selected login page, verifies the expected page heading, and closes the browser after execution. The project provides a foundation for building larger end-to-end automation suites using BDD principles.</w:t>
      </w:r>
    </w:p>
    <w:p>
      <w:pPr>
        <w:pStyle w:val="Heading1"/>
      </w:pPr>
      <w:r>
        <w:t>13. Future Enhancement</w:t>
      </w:r>
    </w:p>
    <w:p>
      <w:pPr>
        <w:pStyle w:val="ListBullet"/>
      </w:pPr>
      <w:r>
        <w:t>Add positive and negative login test cases.</w:t>
      </w:r>
    </w:p>
    <w:p>
      <w:pPr>
        <w:pStyle w:val="ListBullet"/>
      </w:pPr>
      <w:r>
        <w:t>Use Selenium explicit waits instead of fixed delays for production-grade automation.</w:t>
      </w:r>
    </w:p>
    <w:p>
      <w:pPr>
        <w:pStyle w:val="ListBullet"/>
      </w:pPr>
      <w:r>
        <w:t>Introduce Page Object Model for better maintainability.</w:t>
      </w:r>
    </w:p>
    <w:p>
      <w:pPr>
        <w:pStyle w:val="ListBullet"/>
      </w:pPr>
      <w:r>
        <w:t>Add screenshots on test failure.</w:t>
      </w:r>
    </w:p>
    <w:p>
      <w:pPr>
        <w:pStyle w:val="ListBullet"/>
      </w:pPr>
      <w:r>
        <w:t>Add HTML or Allure test reporting.</w:t>
      </w:r>
    </w:p>
    <w:p>
      <w:pPr>
        <w:pStyle w:val="ListBullet"/>
      </w:pPr>
      <w:r>
        <w:t>Integrate the automation suite with a CI/CD pipeline.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Assignment 1 – Selenium Python and Behave BDD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