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ASSIGNMENT 3 REPORT</w:t>
      </w:r>
    </w:p>
    <w:p>
      <w:pPr>
        <w:jc w:val="center"/>
      </w:pPr>
      <w:r>
        <w:rPr>
          <w:b/>
          <w:sz w:val="28"/>
        </w:rPr>
        <w:t>Selenium Page Object Model in the Python Behave Framework</w:t>
      </w:r>
    </w:p>
    <w:p>
      <w:pPr>
        <w:jc w:val="center"/>
      </w:pPr>
      <w:r>
        <w:rPr>
          <w:i/>
        </w:rPr>
        <w:t>BDD-Based End-to-End Web Automation</w:t>
      </w:r>
    </w:p>
    <w:tbl>
      <w:tblPr>
        <w:tblStyle w:val="TableGrid"/>
        <w:tblW w:type="auto" w:w="0"/>
        <w:tblLook w:firstColumn="1" w:firstRow="1" w:lastColumn="0" w:lastRow="0" w:noHBand="0" w:noVBand="1" w:val="04A0"/>
      </w:tblPr>
      <w:tblGrid>
        <w:gridCol w:w="4968"/>
        <w:gridCol w:w="4968"/>
      </w:tblGrid>
      <w:tr>
        <w:tc>
          <w:tcPr>
            <w:tcW w:type="dxa" w:w="4968"/>
          </w:tcPr>
          <w:p>
            <w:r>
              <w:t>Student Name</w:t>
            </w:r>
          </w:p>
        </w:tc>
        <w:tc>
          <w:tcPr>
            <w:tcW w:type="dxa" w:w="4968"/>
          </w:tcPr>
          <w:p>
            <w:r>
              <w:t>Snehashish Laha</w:t>
            </w:r>
          </w:p>
        </w:tc>
      </w:tr>
      <w:tr>
        <w:tc>
          <w:tcPr>
            <w:tcW w:type="dxa" w:w="4968"/>
          </w:tcPr>
          <w:p>
            <w:r>
              <w:t>Assignment</w:t>
            </w:r>
          </w:p>
        </w:tc>
        <w:tc>
          <w:tcPr>
            <w:tcW w:type="dxa" w:w="4968"/>
          </w:tcPr>
          <w:p>
            <w:r>
              <w:t>Assignment 3</w:t>
            </w:r>
          </w:p>
        </w:tc>
      </w:tr>
      <w:tr>
        <w:tc>
          <w:tcPr>
            <w:tcW w:type="dxa" w:w="4968"/>
          </w:tcPr>
          <w:p>
            <w:r>
              <w:t>Scenario</w:t>
            </w:r>
          </w:p>
        </w:tc>
        <w:tc>
          <w:tcPr>
            <w:tcW w:type="dxa" w:w="4968"/>
          </w:tcPr>
          <w:p>
            <w:r>
              <w:t>Selenium Page Object Model in the Python Behave Framework</w:t>
            </w:r>
          </w:p>
        </w:tc>
      </w:tr>
      <w:tr>
        <w:tc>
          <w:tcPr>
            <w:tcW w:type="dxa" w:w="4968"/>
          </w:tcPr>
          <w:p>
            <w:r>
              <w:t>Tools / Technologies</w:t>
            </w:r>
          </w:p>
        </w:tc>
        <w:tc>
          <w:tcPr>
            <w:tcW w:type="dxa" w:w="4968"/>
          </w:tcPr>
          <w:p>
            <w:r>
              <w:t>Python, Behave, Selenium, PyCharm, Chrome, WebDriver Manager, Gherkin</w:t>
            </w:r>
          </w:p>
        </w:tc>
      </w:tr>
    </w:tbl>
    <w:p>
      <w:pPr>
        <w:pStyle w:val="Heading1"/>
      </w:pPr>
      <w:r>
        <w:t>1. Introduction</w:t>
      </w:r>
    </w:p>
    <w:p>
      <w:r>
        <w:t>This assignment demonstrates the implementation of the Selenium Page Object Model (POM) within a Python Behave BDD framework. The purpose of the Page Object Model is to separate test steps from page-specific locators and browser interaction methods. A Gherkin feature describes the login scenario, Behave connects the scenario to Python step definitions, and the LoginPage class manages the Selenium operations. This structure makes the automation project more organized, reusable, and easier to maintain.</w:t>
      </w:r>
    </w:p>
    <w:p>
      <w:pPr>
        <w:pStyle w:val="Heading1"/>
      </w:pPr>
      <w:r>
        <w:t>2. Objective</w:t>
      </w:r>
    </w:p>
    <w:p>
      <w:r>
        <w:t>The main objective is to implement an end-to-end Selenium automation scenario using Behave and the Page Object Model.</w:t>
      </w:r>
    </w:p>
    <w:p>
      <w:pPr>
        <w:pStyle w:val="ListBullet"/>
      </w:pPr>
      <w:r>
        <w:t>Create a BDD feature using Gherkin language.</w:t>
      </w:r>
    </w:p>
    <w:p>
      <w:pPr>
        <w:pStyle w:val="ListBullet"/>
      </w:pPr>
      <w:r>
        <w:t>Implement Selenium browser automation using Python.</w:t>
      </w:r>
    </w:p>
    <w:p>
      <w:pPr>
        <w:pStyle w:val="ListBullet"/>
      </w:pPr>
      <w:r>
        <w:t>Create a reusable LoginPage Page Object.</w:t>
      </w:r>
    </w:p>
    <w:p>
      <w:pPr>
        <w:pStyle w:val="ListBullet"/>
      </w:pPr>
      <w:r>
        <w:t>Keep page locators and page actions inside the Page Object.</w:t>
      </w:r>
    </w:p>
    <w:p>
      <w:pPr>
        <w:pStyle w:val="ListBullet"/>
      </w:pPr>
      <w:r>
        <w:t>Connect Behave step definitions with the Page Object.</w:t>
      </w:r>
    </w:p>
    <w:p>
      <w:pPr>
        <w:pStyle w:val="ListBullet"/>
      </w:pPr>
      <w:r>
        <w:t>Validate successful login and the Secure Area page.</w:t>
      </w:r>
    </w:p>
    <w:p>
      <w:pPr>
        <w:pStyle w:val="ListBullet"/>
      </w:pPr>
      <w:r>
        <w:t>Execute the automation scenario using the Behave test runner.</w:t>
      </w:r>
    </w:p>
    <w:p>
      <w:pPr>
        <w:pStyle w:val="Heading1"/>
      </w:pPr>
      <w:r>
        <w:t>3. Tools and Technologies</w:t>
      </w:r>
    </w:p>
    <w:tbl>
      <w:tblPr>
        <w:tblStyle w:val="TableGrid"/>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Programming language used for the automation framework.</w:t>
            </w:r>
          </w:p>
        </w:tc>
      </w:tr>
      <w:tr>
        <w:tc>
          <w:tcPr>
            <w:tcW w:type="dxa" w:w="4968"/>
          </w:tcPr>
          <w:p>
            <w:r>
              <w:t>Behave</w:t>
            </w:r>
          </w:p>
        </w:tc>
        <w:tc>
          <w:tcPr>
            <w:tcW w:type="dxa" w:w="4968"/>
          </w:tcPr>
          <w:p>
            <w:r>
              <w:t>BDD framework used to execute Gherkin scenarios.</w:t>
            </w:r>
          </w:p>
        </w:tc>
      </w:tr>
      <w:tr>
        <w:tc>
          <w:tcPr>
            <w:tcW w:type="dxa" w:w="4968"/>
          </w:tcPr>
          <w:p>
            <w:r>
              <w:t>Selenium WebDriver</w:t>
            </w:r>
          </w:p>
        </w:tc>
        <w:tc>
          <w:tcPr>
            <w:tcW w:type="dxa" w:w="4968"/>
          </w:tcPr>
          <w:p>
            <w:r>
              <w:t>Automates the Chrome browser.</w:t>
            </w:r>
          </w:p>
        </w:tc>
      </w:tr>
      <w:tr>
        <w:tc>
          <w:tcPr>
            <w:tcW w:type="dxa" w:w="4968"/>
          </w:tcPr>
          <w:p>
            <w:r>
              <w:t>Page Object Model</w:t>
            </w:r>
          </w:p>
        </w:tc>
        <w:tc>
          <w:tcPr>
            <w:tcW w:type="dxa" w:w="4968"/>
          </w:tcPr>
          <w:p>
            <w:r>
              <w:t>Separates page locators and actions from test steps.</w:t>
            </w:r>
          </w:p>
        </w:tc>
      </w:tr>
      <w:tr>
        <w:tc>
          <w:tcPr>
            <w:tcW w:type="dxa" w:w="4968"/>
          </w:tcPr>
          <w:p>
            <w:r>
              <w:t>Gherkin</w:t>
            </w:r>
          </w:p>
        </w:tc>
        <w:tc>
          <w:tcPr>
            <w:tcW w:type="dxa" w:w="4968"/>
          </w:tcPr>
          <w:p>
            <w:r>
              <w:t>Human-readable language for describing test scenarios.</w:t>
            </w:r>
          </w:p>
        </w:tc>
      </w:tr>
      <w:tr>
        <w:tc>
          <w:tcPr>
            <w:tcW w:type="dxa" w:w="4968"/>
          </w:tcPr>
          <w:p>
            <w:r>
              <w:t>PyCharm</w:t>
            </w:r>
          </w:p>
        </w:tc>
        <w:tc>
          <w:tcPr>
            <w:tcW w:type="dxa" w:w="4968"/>
          </w:tcPr>
          <w:p>
            <w:r>
              <w:t>IDE used for project development and execution.</w:t>
            </w:r>
          </w:p>
        </w:tc>
      </w:tr>
      <w:tr>
        <w:tc>
          <w:tcPr>
            <w:tcW w:type="dxa" w:w="4968"/>
          </w:tcPr>
          <w:p>
            <w:r>
              <w:t>Google Chrome</w:t>
            </w:r>
          </w:p>
        </w:tc>
        <w:tc>
          <w:tcPr>
            <w:tcW w:type="dxa" w:w="4968"/>
          </w:tcPr>
          <w:p>
            <w:r>
              <w:t>Browser used for end-to-end testing.</w:t>
            </w:r>
          </w:p>
        </w:tc>
      </w:tr>
      <w:tr>
        <w:tc>
          <w:tcPr>
            <w:tcW w:type="dxa" w:w="4968"/>
          </w:tcPr>
          <w:p>
            <w:r>
              <w:t>WebDriver Manager</w:t>
            </w:r>
          </w:p>
        </w:tc>
        <w:tc>
          <w:tcPr>
            <w:tcW w:type="dxa" w:w="4968"/>
          </w:tcPr>
          <w:p>
            <w:r>
              <w:t>Helps manage the Chrome WebDriver installation.</w:t>
            </w:r>
          </w:p>
        </w:tc>
      </w:tr>
    </w:tbl>
    <w:p>
      <w:pPr>
        <w:pStyle w:val="Heading1"/>
      </w:pPr>
      <w:r>
        <w:t>4. Project Structure</w:t>
      </w:r>
    </w:p>
    <w:p>
      <w:r>
        <w:rPr>
          <w:rFonts w:ascii="Courier New" w:hAnsi="Courier New"/>
          <w:sz w:val="18"/>
        </w:rPr>
        <w:t>Assignment3_POM_Behave/</w:t>
        <w:br/>
        <w:t>│</w:t>
        <w:br/>
        <w:t>├── features/</w:t>
        <w:br/>
        <w:t>│   ├── login.feature</w:t>
        <w:br/>
        <w:t>│   └── steps/</w:t>
        <w:br/>
        <w:t>│       └── login_steps.py</w:t>
        <w:br/>
        <w:t>│</w:t>
        <w:br/>
        <w:t>├── pages/</w:t>
        <w:br/>
        <w:t>│   ├── __init__.py</w:t>
        <w:br/>
        <w:t>│   └── login_page.py</w:t>
        <w:br/>
        <w:t>│</w:t>
        <w:br/>
        <w:t>└── requirements.txt</w:t>
      </w:r>
    </w:p>
    <w:p>
      <w:pPr>
        <w:pStyle w:val="Heading1"/>
      </w:pPr>
      <w:r>
        <w:t>5. Gherkin Feature File</w:t>
      </w:r>
    </w:p>
    <w:p>
      <w:r>
        <w:t>The feature file describes a successful login scenario using Gherkin syntax. The steps are written in a readable Given-When-Then format.</w:t>
      </w:r>
    </w:p>
    <w:p>
      <w:r>
        <w:rPr>
          <w:rFonts w:ascii="Courier New" w:hAnsi="Courier New"/>
          <w:sz w:val="17"/>
        </w:rPr>
        <w:t>Feature: Login using Page Object Model</w:t>
        <w:br/>
        <w:br/>
        <w:t xml:space="preserve">  Scenario: Successful login</w:t>
        <w:br/>
        <w:t xml:space="preserve">    Given I open the login page</w:t>
        <w:br/>
        <w:t xml:space="preserve">    When I enter valid username and password</w:t>
        <w:br/>
        <w:t xml:space="preserve">    And I click the login button</w:t>
        <w:br/>
        <w:t xml:space="preserve">    Then I should see the secure area</w:t>
      </w:r>
    </w:p>
    <w:p>
      <w:pPr>
        <w:pStyle w:val="Heading1"/>
      </w:pPr>
      <w:r>
        <w:t>6. Page Object Model Implementation</w:t>
      </w:r>
    </w:p>
    <w:p>
      <w:r>
        <w:t>The LoginPage class contains the page-specific locators and reusable methods. The locators are stored as class attributes, while the methods perform actions such as entering the username, entering the password, clicking the login button, and reading the Secure Area heading.</w:t>
      </w:r>
    </w:p>
    <w:p>
      <w:r>
        <w:rPr>
          <w:rFonts w:ascii="Courier New" w:hAnsi="Courier New"/>
          <w:sz w:val="16"/>
        </w:rPr>
        <w:t>from selenium.webdriver.common.by import By</w:t>
        <w:br/>
        <w:t>import time</w:t>
        <w:br/>
        <w:br/>
        <w:br/>
        <w:t>class LoginPage:</w:t>
        <w:br/>
        <w:br/>
        <w:t xml:space="preserve">    USERNAME = (By.ID, "username")</w:t>
        <w:br/>
        <w:t xml:space="preserve">    PASSWORD = (By.ID, "password")</w:t>
        <w:br/>
        <w:t xml:space="preserve">    LOGIN_BUTTON = (By.CSS_SELECTOR, "button[type='submit']")</w:t>
        <w:br/>
        <w:t xml:space="preserve">    SECURE_AREA = (By.TAG_NAME, "h2")</w:t>
        <w:br/>
        <w:br/>
        <w:t xml:space="preserve">    def __init__(self, driver):</w:t>
        <w:br/>
        <w:t xml:space="preserve">        self.driver = driver</w:t>
        <w:br/>
        <w:br/>
        <w:t xml:space="preserve">    def enter_username(self, username):</w:t>
        <w:br/>
        <w:t xml:space="preserve">        self.driver.find_element(*self.USERNAME).send_keys(username)</w:t>
        <w:br/>
        <w:t xml:space="preserve">        time.sleep(1)</w:t>
        <w:br/>
        <w:br/>
        <w:t xml:space="preserve">    def enter_password(self, password):</w:t>
        <w:br/>
        <w:t xml:space="preserve">        self.driver.find_element(*self.PASSWORD).send_keys(password)</w:t>
        <w:br/>
        <w:t xml:space="preserve">        time.sleep(1)</w:t>
        <w:br/>
        <w:br/>
        <w:t xml:space="preserve">    def click_login(self):</w:t>
        <w:br/>
        <w:t xml:space="preserve">        self.driver.find_element(*self.LOGIN_BUTTON).click()</w:t>
        <w:br/>
        <w:t xml:space="preserve">        time.sleep(3)</w:t>
        <w:br/>
        <w:br/>
        <w:t xml:space="preserve">    def get_secure_area_text(self):</w:t>
        <w:br/>
        <w:t xml:space="preserve">        return self.driver.find_element(*self.SECURE_AREA).text</w:t>
      </w:r>
    </w:p>
    <w:p>
      <w:pPr>
        <w:pStyle w:val="Heading1"/>
      </w:pPr>
      <w:r>
        <w:t>7. Step Definitions</w:t>
      </w:r>
    </w:p>
    <w:p>
      <w:r>
        <w:t>The step definitions are responsible for controlling the test flow. Instead of directly using Selenium locators in every step, the steps create and use a LoginPage object.</w:t>
      </w:r>
    </w:p>
    <w:p>
      <w:r>
        <w:rPr>
          <w:rFonts w:ascii="Courier New" w:hAnsi="Courier New"/>
          <w:sz w:val="15"/>
        </w:rPr>
        <w:t>from behave import given, when, then</w:t>
        <w:br/>
        <w:t>from selenium import webdriver</w:t>
        <w:br/>
        <w:t>from selenium.webdriver.chrome.service import Service</w:t>
        <w:br/>
        <w:t>from webdriver_manager.chrome import ChromeDriverManager</w:t>
        <w:br/>
        <w:t>from pages.login_page import LoginPage</w:t>
        <w:br/>
        <w:t>import time</w:t>
        <w:br/>
        <w:br/>
        <w:br/>
        <w:t>@given("I open the login page")</w:t>
        <w:br/>
        <w:t>def open_login_page(context):</w:t>
        <w:br/>
        <w:t xml:space="preserve">    context.driver = webdriver.Chrome(</w:t>
        <w:br/>
        <w:t xml:space="preserve">        service=Service(ChromeDriverManager().install())</w:t>
        <w:br/>
        <w:t xml:space="preserve">    )</w:t>
        <w:br/>
        <w:t xml:space="preserve">    context.driver.maximize_window()</w:t>
        <w:br/>
        <w:t xml:space="preserve">    time.sleep(2)</w:t>
        <w:br/>
        <w:t xml:space="preserve">    context.driver.get(</w:t>
        <w:br/>
        <w:t xml:space="preserve">        "https://the-internet.herokuapp.com/login"</w:t>
        <w:br/>
        <w:t xml:space="preserve">    )</w:t>
        <w:br/>
        <w:t xml:space="preserve">    time.sleep(3)</w:t>
        <w:br/>
        <w:t xml:space="preserve">    context.login_page = LoginPage(context.driver)</w:t>
        <w:br/>
        <w:br/>
        <w:br/>
        <w:t>@when("I enter valid username and password")</w:t>
        <w:br/>
        <w:t>def enter_credentials(context):</w:t>
        <w:br/>
        <w:t xml:space="preserve">    context.login_page.enter_username("tomsmith")</w:t>
        <w:br/>
        <w:t xml:space="preserve">    context.login_page.enter_password(</w:t>
        <w:br/>
        <w:t xml:space="preserve">        "SuperSecretPassword!"</w:t>
        <w:br/>
        <w:t xml:space="preserve">    )</w:t>
        <w:br/>
        <w:t xml:space="preserve">    time.sleep(2)</w:t>
        <w:br/>
        <w:br/>
        <w:br/>
        <w:t>@when("I click the login button")</w:t>
        <w:br/>
        <w:t>def click_login_button(context):</w:t>
        <w:br/>
        <w:t xml:space="preserve">    context.login_page.click_login()</w:t>
        <w:br/>
        <w:t xml:space="preserve">    time.sleep(2)</w:t>
        <w:br/>
        <w:br/>
        <w:br/>
        <w:t>@then("I should see the secure area")</w:t>
        <w:br/>
        <w:t>def verify_secure_area(context):</w:t>
        <w:br/>
        <w:t xml:space="preserve">    heading = context.login_page.get_secure_area_text()</w:t>
        <w:br/>
        <w:t xml:space="preserve">    assert heading == "Secure Area"</w:t>
        <w:br/>
        <w:t xml:space="preserve">    time.sleep(3)</w:t>
        <w:br/>
        <w:t xml:space="preserve">    context.driver.quit()</w:t>
      </w:r>
    </w:p>
    <w:p>
      <w:pPr>
        <w:pStyle w:val="Heading1"/>
      </w:pPr>
      <w:r>
        <w:t>8. Execution Procedure</w:t>
      </w:r>
    </w:p>
    <w:p>
      <w:pPr>
        <w:pStyle w:val="ListBullet"/>
      </w:pPr>
      <w:r>
        <w:t>Created the Assignment 3 project and configured a Python virtual environment.</w:t>
      </w:r>
    </w:p>
    <w:p>
      <w:pPr>
        <w:pStyle w:val="ListBullet"/>
      </w:pPr>
      <w:r>
        <w:t>Installed Selenium, Behave, and WebDriver Manager.</w:t>
      </w:r>
    </w:p>
    <w:p>
      <w:pPr>
        <w:pStyle w:val="ListBullet"/>
      </w:pPr>
      <w:r>
        <w:t>Created the features and pages directories.</w:t>
      </w:r>
    </w:p>
    <w:p>
      <w:pPr>
        <w:pStyle w:val="ListBullet"/>
      </w:pPr>
      <w:r>
        <w:t>Created the Gherkin login feature.</w:t>
      </w:r>
    </w:p>
    <w:p>
      <w:pPr>
        <w:pStyle w:val="ListBullet"/>
      </w:pPr>
      <w:r>
        <w:t>Created the LoginPage class containing Selenium locators and reusable methods.</w:t>
      </w:r>
    </w:p>
    <w:p>
      <w:pPr>
        <w:pStyle w:val="ListBullet"/>
      </w:pPr>
      <w:r>
        <w:t>Created Behave step definitions and connected them to LoginPage.</w:t>
      </w:r>
    </w:p>
    <w:p>
      <w:pPr>
        <w:pStyle w:val="ListBullet"/>
      </w:pPr>
      <w:r>
        <w:t>Executed the project using the command: python -m behave.</w:t>
      </w:r>
    </w:p>
    <w:p>
      <w:pPr>
        <w:pStyle w:val="ListBullet"/>
      </w:pPr>
      <w:r>
        <w:t>Selenium launched Chrome and opened the login page.</w:t>
      </w:r>
    </w:p>
    <w:p>
      <w:pPr>
        <w:pStyle w:val="ListBullet"/>
      </w:pPr>
      <w:r>
        <w:t>The username and password were entered through Page Object methods.</w:t>
      </w:r>
    </w:p>
    <w:p>
      <w:pPr>
        <w:pStyle w:val="ListBullet"/>
      </w:pPr>
      <w:r>
        <w:t>The Login button was clicked and the Secure Area heading was validated.</w:t>
      </w:r>
    </w:p>
    <w:p>
      <w:pPr>
        <w:pStyle w:val="Heading1"/>
      </w:pPr>
      <w:r>
        <w:t>9. Use of time.sleep()</w:t>
      </w:r>
    </w:p>
    <w:p>
      <w:r>
        <w:t>Short time.sleep() statements are included to make browser actions visible during the demonstration and screen recording. They provide a small delay after navigation and user actions so that the execution can be observed clearly. The actual test validation is performed by Selenium element lookup and the assertion on the Secure Area heading. In production-grade automation, explicit waits are generally preferred over fixed delays.</w:t>
      </w:r>
    </w:p>
    <w:p>
      <w:pPr>
        <w:pStyle w:val="Heading1"/>
      </w:pPr>
      <w:r>
        <w:t>10. Test Validation</w:t>
      </w:r>
    </w:p>
    <w:p>
      <w:r>
        <w:t>After the login button is clicked, the automation reads the H2 heading from the resulting page and verifies that it contains the expected text.</w:t>
      </w:r>
    </w:p>
    <w:p>
      <w:r>
        <w:rPr>
          <w:rFonts w:ascii="Courier New" w:hAnsi="Courier New"/>
          <w:sz w:val="18"/>
        </w:rPr>
        <w:t>assert heading == "Secure Area"</w:t>
      </w:r>
    </w:p>
    <w:p>
      <w:pPr>
        <w:pStyle w:val="Heading1"/>
      </w:pPr>
      <w:r>
        <w:t>11. Expected Execution Result</w:t>
      </w:r>
    </w:p>
    <w:p>
      <w:r>
        <w:t>After successful execution, the Behave runner should report one feature, one scenario, and four passed steps.</w:t>
      </w:r>
    </w:p>
    <w:p>
      <w:r>
        <w:rPr>
          <w:rFonts w:ascii="Courier New" w:hAnsi="Courier New"/>
          <w:sz w:val="20"/>
        </w:rPr>
        <w:t>1 feature passed</w:t>
        <w:br/>
        <w:t>1 scenario passed</w:t>
        <w:br/>
        <w:t>4 steps passed</w:t>
      </w:r>
    </w:p>
    <w:p>
      <w:pPr>
        <w:pStyle w:val="Heading1"/>
      </w:pPr>
      <w:r>
        <w:t>12. Page Object Model Execution Flow</w:t>
      </w:r>
    </w:p>
    <w:p>
      <w:r>
        <w:rPr>
          <w:rFonts w:ascii="Courier New" w:hAnsi="Courier New"/>
          <w:sz w:val="19"/>
        </w:rPr>
        <w:t>Gherkin Feature</w:t>
        <w:br/>
        <w:t xml:space="preserve">        ↓</w:t>
        <w:br/>
        <w:t>Behave Step Definitions</w:t>
        <w:br/>
        <w:t xml:space="preserve">        ↓</w:t>
        <w:br/>
        <w:t>LoginPage Object</w:t>
        <w:br/>
        <w:t xml:space="preserve">        ↓</w:t>
        <w:br/>
        <w:t>Page Locators / Methods</w:t>
        <w:br/>
        <w:t xml:space="preserve">        ↓</w:t>
        <w:br/>
        <w:t>Selenium WebDriver</w:t>
        <w:br/>
        <w:t xml:space="preserve">        ↓</w:t>
        <w:br/>
        <w:t>Google Chrome</w:t>
        <w:br/>
        <w:t xml:space="preserve">        ↓</w:t>
        <w:br/>
        <w:t>Login Validation</w:t>
        <w:br/>
        <w:t xml:space="preserve">        ↓</w:t>
        <w:br/>
        <w:t>PASS / FAIL Result</w:t>
      </w:r>
    </w:p>
    <w:p>
      <w:pPr>
        <w:pStyle w:val="Heading1"/>
      </w:pPr>
      <w:r>
        <w:t>13. Advantages of Page Object Model</w:t>
      </w:r>
    </w:p>
    <w:p>
      <w:pPr>
        <w:pStyle w:val="ListBullet"/>
      </w:pPr>
      <w:r>
        <w:t>Improves code organization by separating test logic from page implementation.</w:t>
      </w:r>
    </w:p>
    <w:p>
      <w:pPr>
        <w:pStyle w:val="ListBullet"/>
      </w:pPr>
      <w:r>
        <w:t>Allows locators to be maintained in one central location.</w:t>
      </w:r>
    </w:p>
    <w:p>
      <w:pPr>
        <w:pStyle w:val="ListBullet"/>
      </w:pPr>
      <w:r>
        <w:t>Promotes reuse of common page actions.</w:t>
      </w:r>
    </w:p>
    <w:p>
      <w:pPr>
        <w:pStyle w:val="ListBullet"/>
      </w:pPr>
      <w:r>
        <w:t>Makes test cases easier to read and understand.</w:t>
      </w:r>
    </w:p>
    <w:p>
      <w:pPr>
        <w:pStyle w:val="ListBullet"/>
      </w:pPr>
      <w:r>
        <w:t>Reduces duplication in Selenium test scripts.</w:t>
      </w:r>
    </w:p>
    <w:p>
      <w:pPr>
        <w:pStyle w:val="ListBullet"/>
      </w:pPr>
      <w:r>
        <w:t>Makes future UI changes easier to manage.</w:t>
      </w:r>
    </w:p>
    <w:p>
      <w:pPr>
        <w:pStyle w:val="Heading1"/>
      </w:pPr>
      <w:r>
        <w:t>14. Learning Outcomes</w:t>
      </w:r>
    </w:p>
    <w:p>
      <w:pPr>
        <w:pStyle w:val="ListBullet"/>
      </w:pPr>
      <w:r>
        <w:t>Understood the Page Object Model design pattern.</w:t>
      </w:r>
    </w:p>
    <w:p>
      <w:pPr>
        <w:pStyle w:val="ListBullet"/>
      </w:pPr>
      <w:r>
        <w:t>Learned how to create a reusable Selenium Page Object.</w:t>
      </w:r>
    </w:p>
    <w:p>
      <w:pPr>
        <w:pStyle w:val="ListBullet"/>
      </w:pPr>
      <w:r>
        <w:t>Learned how Behave step definitions interact with Page Objects.</w:t>
      </w:r>
    </w:p>
    <w:p>
      <w:pPr>
        <w:pStyle w:val="ListBullet"/>
      </w:pPr>
      <w:r>
        <w:t>Practiced Gherkin-based end-to-end testing.</w:t>
      </w:r>
    </w:p>
    <w:p>
      <w:pPr>
        <w:pStyle w:val="ListBullet"/>
      </w:pPr>
      <w:r>
        <w:t>Learned how to use Selenium locators and browser actions.</w:t>
      </w:r>
    </w:p>
    <w:p>
      <w:pPr>
        <w:pStyle w:val="ListBullet"/>
      </w:pPr>
      <w:r>
        <w:t>Learned how to validate a successful login scenario.</w:t>
      </w:r>
    </w:p>
    <w:p>
      <w:pPr>
        <w:pStyle w:val="Heading1"/>
      </w:pPr>
      <w:r>
        <w:t>15. Conclusion</w:t>
      </w:r>
    </w:p>
    <w:p>
      <w:r>
        <w:t>Assignment 3 successfully demonstrates the Page Object Model using Python, Selenium, and Behave. The login page locators and actions are encapsulated inside the LoginPage class, while the Gherkin feature and step definitions describe and control the test scenario. This separation makes the automation framework cleaner, more reusable, and easier to maintain. The completed scenario launches Chrome, performs a valid login, verifies the Secure Area page, and reports the result through Behave.</w:t>
      </w:r>
    </w:p>
    <w:p>
      <w:pPr>
        <w:pStyle w:val="Heading1"/>
      </w:pPr>
      <w:r>
        <w:t>16. Future Enhancements</w:t>
      </w:r>
    </w:p>
    <w:p>
      <w:pPr>
        <w:pStyle w:val="ListBullet"/>
      </w:pPr>
      <w:r>
        <w:t>Add separate Page Objects for additional pages.</w:t>
      </w:r>
    </w:p>
    <w:p>
      <w:pPr>
        <w:pStyle w:val="ListBullet"/>
      </w:pPr>
      <w:r>
        <w:t>Use explicit waits instead of fixed time.sleep() calls.</w:t>
      </w:r>
    </w:p>
    <w:p>
      <w:pPr>
        <w:pStyle w:val="ListBullet"/>
      </w:pPr>
      <w:r>
        <w:t>Add positive and negative login scenarios.</w:t>
      </w:r>
    </w:p>
    <w:p>
      <w:pPr>
        <w:pStyle w:val="ListBullet"/>
      </w:pPr>
      <w:r>
        <w:t>Add screenshot capture when a test fails.</w:t>
      </w:r>
    </w:p>
    <w:p>
      <w:pPr>
        <w:pStyle w:val="ListBullet"/>
      </w:pPr>
      <w:r>
        <w:t>Add HTML or Allure reporting.</w:t>
      </w:r>
    </w:p>
    <w:p>
      <w:pPr>
        <w:pStyle w:val="ListBullet"/>
      </w:pPr>
      <w:r>
        <w:t>Use environment configuration for URLs and credentials.</w:t>
      </w:r>
    </w:p>
    <w:p>
      <w:pPr>
        <w:pStyle w:val="ListBullet"/>
      </w:pPr>
      <w:r>
        <w:t>Integrate the framework with a CI/CD pipeline.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Assignment 3 – Selenium Page Object Model in Python Behave Framework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